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4 TASK</w:t>
        <w:br/>
      </w:r>
      <w:r>
        <w:rPr>
          <w:b/>
          <w:sz w:val="36"/>
        </w:rPr>
        <w:t>Supervised Learning Model Implementation</w:t>
      </w:r>
    </w:p>
    <w:p>
      <w:pPr>
        <w:jc w:val="center"/>
      </w:pPr>
      <w:r>
        <w:rPr>
          <w:b/>
        </w:rPr>
        <w:t>Wine Cultivar Classification using Logistic Regression</w:t>
        <w:br/>
      </w:r>
      <w:r>
        <w:t>Public Dataset: UCI Wine Recognition Dataset</w:t>
        <w:br/>
      </w:r>
      <w:r>
        <w:t>Python • Pandas • Scikit-learn • Matplotlib</w:t>
      </w:r>
    </w:p>
    <w:p/>
    <w:p>
      <w:pPr>
        <w:pStyle w:val="Heading1"/>
      </w:pPr>
      <w:r>
        <w:t>1. Problem Definition</w:t>
      </w:r>
    </w:p>
    <w:p>
      <w:r>
        <w:t>The aim is to build a supervised learning model that predicts the cultivar class of a wine sample from its chemical measurements. Since the target is one of three categorical classes, the problem is formulated as multiclass classification.</w:t>
      </w:r>
    </w:p>
    <w:p>
      <w:r>
        <w:t>Why this problem? The dataset has labelled observations, so a model can learn a relationship between chemical features and the known cultivar labels.</w:t>
      </w:r>
    </w:p>
    <w:p>
      <w:r>
        <w:t>First, we load the public dataset and inspect its structure.</w:t>
      </w:r>
    </w:p>
    <w:p>
      <w:pPr>
        <w:spacing w:after="100" w:before="60"/>
        <w:ind w:left="216" w:right="72"/>
        <w:shd w:fill="F2F2F2"/>
      </w:pPr>
      <w:r>
        <w:rPr>
          <w:rFonts w:ascii="Courier New" w:hAnsi="Courier New"/>
          <w:sz w:val="14"/>
        </w:rPr>
        <w:t>import numpy as np</w:t>
        <w:br/>
      </w:r>
      <w:r>
        <w:rPr>
          <w:rFonts w:ascii="Courier New" w:hAnsi="Courier New"/>
          <w:sz w:val="14"/>
        </w:rPr>
        <w:t>import pandas as pd</w:t>
        <w:br/>
      </w:r>
      <w:r>
        <w:rPr>
          <w:rFonts w:ascii="Courier New" w:hAnsi="Courier New"/>
          <w:sz w:val="14"/>
        </w:rPr>
        <w:t>import matplotlib.pyplot as plt</w:t>
        <w:br/>
      </w:r>
      <w:r>
        <w:rPr>
          <w:rFonts w:ascii="Courier New" w:hAnsi="Courier New"/>
          <w:sz w:val="14"/>
        </w:rPr>
        <w:t xml:space="preserve"> </w:t>
        <w:br/>
      </w:r>
      <w:r>
        <w:rPr>
          <w:rFonts w:ascii="Courier New" w:hAnsi="Courier New"/>
          <w:sz w:val="14"/>
        </w:rPr>
        <w:t>from sklearn.datasets import load_wine</w:t>
        <w:br/>
      </w:r>
      <w:r>
        <w:rPr>
          <w:rFonts w:ascii="Courier New" w:hAnsi="Courier New"/>
          <w:sz w:val="14"/>
        </w:rPr>
        <w:t xml:space="preserve"> </w:t>
        <w:br/>
      </w:r>
      <w:r>
        <w:rPr>
          <w:rFonts w:ascii="Courier New" w:hAnsi="Courier New"/>
          <w:sz w:val="14"/>
        </w:rPr>
        <w:t>wine = load_wine(as_frame=True)</w:t>
        <w:br/>
      </w:r>
      <w:r>
        <w:rPr>
          <w:rFonts w:ascii="Courier New" w:hAnsi="Courier New"/>
          <w:sz w:val="14"/>
        </w:rPr>
        <w:t>df = wine.frame.copy()</w:t>
        <w:br/>
      </w:r>
      <w:r>
        <w:rPr>
          <w:rFonts w:ascii="Courier New" w:hAnsi="Courier New"/>
          <w:sz w:val="14"/>
        </w:rPr>
        <w:t xml:space="preserve"> </w:t>
        <w:br/>
      </w:r>
      <w:r>
        <w:rPr>
          <w:rFonts w:ascii="Courier New" w:hAnsi="Courier New"/>
          <w:sz w:val="14"/>
        </w:rPr>
        <w:t>df.columns = [c.replace(" ", "_").replace("/", "_") for c in df.columns]</w:t>
        <w:br/>
      </w:r>
      <w:r>
        <w:rPr>
          <w:rFonts w:ascii="Courier New" w:hAnsi="Courier New"/>
          <w:sz w:val="14"/>
        </w:rPr>
        <w:t>feature_cols = list(df.columns[:13])</w:t>
        <w:br/>
      </w:r>
      <w:r>
        <w:rPr>
          <w:rFonts w:ascii="Courier New" w:hAnsi="Courier New"/>
          <w:sz w:val="14"/>
        </w:rPr>
        <w:t xml:space="preserve"> </w:t>
        <w:br/>
      </w:r>
      <w:r>
        <w:rPr>
          <w:rFonts w:ascii="Courier New" w:hAnsi="Courier New"/>
          <w:sz w:val="14"/>
        </w:rPr>
        <w:t>df["target_name"] = df["target"].map(</w:t>
        <w:br/>
      </w:r>
      <w:r>
        <w:rPr>
          <w:rFonts w:ascii="Courier New" w:hAnsi="Courier New"/>
          <w:sz w:val="14"/>
        </w:rPr>
        <w:t xml:space="preserve">    dict(enumerate(wine.target_names))</w:t>
        <w:br/>
      </w:r>
      <w:r>
        <w:rPr>
          <w:rFonts w:ascii="Courier New" w:hAnsi="Courier New"/>
          <w:sz w:val="14"/>
        </w:rPr>
        <w:t>)</w:t>
        <w:br/>
      </w:r>
      <w:r>
        <w:rPr>
          <w:rFonts w:ascii="Courier New" w:hAnsi="Courier New"/>
          <w:sz w:val="14"/>
        </w:rPr>
        <w:t xml:space="preserve"> </w:t>
        <w:br/>
      </w:r>
      <w:r>
        <w:rPr>
          <w:rFonts w:ascii="Courier New" w:hAnsi="Courier New"/>
          <w:sz w:val="14"/>
        </w:rPr>
        <w:t>print("Dataset shape:", df.shape)</w:t>
        <w:br/>
      </w:r>
      <w:r>
        <w:rPr>
          <w:rFonts w:ascii="Courier New" w:hAnsi="Courier New"/>
          <w:sz w:val="14"/>
        </w:rPr>
        <w:t>print(df.head())</w:t>
      </w:r>
    </w:p>
    <w:p>
      <w:r>
        <w:t>This code creates the dataframe, identifies the 13 predictors, and converts the numerical target codes into readable class names.</w:t>
      </w:r>
    </w:p>
    <w:p>
      <w:pPr>
        <w:pStyle w:val="Heading1"/>
      </w:pPr>
      <w:r>
        <w:t>2. Dataset Source and Initial Inspection</w:t>
      </w:r>
    </w:p>
    <w:p>
      <w:r>
        <w:t>The analysis uses the UCI Wine Recognition Dataset. It contains 178 wine samples, 13 numerical features and three cultivar classes. The dataset has no missing values. The official source is:</w:t>
      </w:r>
    </w:p>
    <w:p>
      <w:r>
        <w:t>https://archive.ics.uci.edu/dataset/109/wine</w:t>
      </w:r>
    </w:p>
    <w:p>
      <w:r>
        <w:t>Before modelling, we check the target distribution and missing values. This is important because class imbalance or missing observations can change the preprocessing and evaluation strategy.</w:t>
      </w:r>
    </w:p>
    <w:p>
      <w:pPr>
        <w:spacing w:after="100" w:before="60"/>
        <w:ind w:left="216" w:right="72"/>
        <w:shd w:fill="F2F2F2"/>
      </w:pPr>
      <w:r>
        <w:rPr>
          <w:rFonts w:ascii="Courier New" w:hAnsi="Courier New"/>
          <w:sz w:val="14"/>
        </w:rPr>
        <w:t>print("Dataset shape:", df.shape)</w:t>
        <w:br/>
      </w:r>
      <w:r>
        <w:rPr>
          <w:rFonts w:ascii="Courier New" w:hAnsi="Courier New"/>
          <w:sz w:val="14"/>
        </w:rPr>
        <w:t xml:space="preserve"> </w:t>
        <w:br/>
      </w:r>
      <w:r>
        <w:rPr>
          <w:rFonts w:ascii="Courier New" w:hAnsi="Courier New"/>
          <w:sz w:val="14"/>
        </w:rPr>
        <w:t>print("\nClass distribution:")</w:t>
        <w:br/>
      </w:r>
      <w:r>
        <w:rPr>
          <w:rFonts w:ascii="Courier New" w:hAnsi="Courier New"/>
          <w:sz w:val="14"/>
        </w:rPr>
        <w:t>print(df["target_name"].value_counts())</w:t>
        <w:br/>
      </w:r>
      <w:r>
        <w:rPr>
          <w:rFonts w:ascii="Courier New" w:hAnsi="Courier New"/>
          <w:sz w:val="14"/>
        </w:rPr>
        <w:t xml:space="preserve"> </w:t>
        <w:br/>
      </w:r>
      <w:r>
        <w:rPr>
          <w:rFonts w:ascii="Courier New" w:hAnsi="Courier New"/>
          <w:sz w:val="14"/>
        </w:rPr>
        <w:t>print("\nMissing values:")</w:t>
        <w:br/>
      </w:r>
      <w:r>
        <w:rPr>
          <w:rFonts w:ascii="Courier New" w:hAnsi="Courier New"/>
          <w:sz w:val="14"/>
        </w:rPr>
        <w:t>print(df[feature_cols].isna().sum())</w:t>
      </w:r>
    </w:p>
    <w:p>
      <w:r>
        <w:drawing>
          <wp:inline xmlns:a="http://schemas.openxmlformats.org/drawingml/2006/main" xmlns:pic="http://schemas.openxmlformats.org/drawingml/2006/picture">
            <wp:extent cx="5303520" cy="3363332"/>
            <wp:docPr id="1" name="Picture 1"/>
            <wp:cNvGraphicFramePr>
              <a:graphicFrameLocks noChangeAspect="1"/>
            </wp:cNvGraphicFramePr>
            <a:graphic>
              <a:graphicData uri="http://schemas.openxmlformats.org/drawingml/2006/picture">
                <pic:pic>
                  <pic:nvPicPr>
                    <pic:cNvPr id="0" name="01_class_distribution.png"/>
                    <pic:cNvPicPr/>
                  </pic:nvPicPr>
                  <pic:blipFill>
                    <a:blip r:embed="rId10"/>
                    <a:stretch>
                      <a:fillRect/>
                    </a:stretch>
                  </pic:blipFill>
                  <pic:spPr>
                    <a:xfrm>
                      <a:off x="0" y="0"/>
                      <a:ext cx="5303520" cy="3363332"/>
                    </a:xfrm>
                    <a:prstGeom prst="rect"/>
                  </pic:spPr>
                </pic:pic>
              </a:graphicData>
            </a:graphic>
          </wp:inline>
        </w:drawing>
      </w:r>
    </w:p>
    <w:p>
      <w:pPr>
        <w:jc w:val="center"/>
      </w:pPr>
      <w:r>
        <w:rPr>
          <w:i/>
          <w:sz w:val="18"/>
        </w:rPr>
        <w:t>Figure 1. Class distribution. The three classes contain 59, 71 and 48 samples.</w:t>
      </w:r>
    </w:p>
    <w:p>
      <w:r>
        <w:t>The class counts are not identical, so stratification is used later when splitting the data. Macro-averaged metrics are also reported so that each class contributes equally to the summary score.</w:t>
      </w:r>
    </w:p>
    <w:p>
      <w:pPr>
        <w:pStyle w:val="Heading1"/>
      </w:pPr>
      <w:r>
        <w:t>3. Data Preparation</w:t>
      </w:r>
    </w:p>
    <w:p>
      <w:r>
        <w:t>The target column is separated from the predictors. The raw features are kept as a baseline. A second feature set is then created for the engineered model.</w:t>
      </w:r>
    </w:p>
    <w:p>
      <w:pPr>
        <w:spacing w:after="100" w:before="60"/>
        <w:ind w:left="216" w:right="72"/>
        <w:shd w:fill="F2F2F2"/>
      </w:pPr>
      <w:r>
        <w:rPr>
          <w:rFonts w:ascii="Courier New" w:hAnsi="Courier New"/>
          <w:sz w:val="14"/>
        </w:rPr>
        <w:t>X = df[feature_cols].copy()</w:t>
        <w:br/>
      </w:r>
      <w:r>
        <w:rPr>
          <w:rFonts w:ascii="Courier New" w:hAnsi="Courier New"/>
          <w:sz w:val="14"/>
        </w:rPr>
        <w:t>y = df["target"].copy()</w:t>
        <w:br/>
      </w:r>
      <w:r>
        <w:rPr>
          <w:rFonts w:ascii="Courier New" w:hAnsi="Courier New"/>
          <w:sz w:val="14"/>
        </w:rPr>
        <w:t xml:space="preserve"> </w:t>
        <w:br/>
      </w:r>
      <w:r>
        <w:rPr>
          <w:rFonts w:ascii="Courier New" w:hAnsi="Courier New"/>
          <w:sz w:val="14"/>
        </w:rPr>
        <w:t>X_eng = X.copy()</w:t>
        <w:br/>
      </w:r>
      <w:r>
        <w:rPr>
          <w:rFonts w:ascii="Courier New" w:hAnsi="Courier New"/>
          <w:sz w:val="14"/>
        </w:rPr>
        <w:t xml:space="preserve"> </w:t>
        <w:br/>
      </w:r>
      <w:r>
        <w:rPr>
          <w:rFonts w:ascii="Courier New" w:hAnsi="Courier New"/>
          <w:sz w:val="14"/>
        </w:rPr>
        <w:t>print("Original feature count:", X.shape[1])</w:t>
        <w:br/>
      </w:r>
      <w:r>
        <w:rPr>
          <w:rFonts w:ascii="Courier New" w:hAnsi="Courier New"/>
          <w:sz w:val="14"/>
        </w:rPr>
        <w:t>print("Target classes:", sorted(y.unique()))</w:t>
      </w:r>
    </w:p>
    <w:p>
      <w:r>
        <w:t>Keeping an untouched baseline allows us to compare the engineered model against the simpler version and determine whether the additional transformations are useful.</w:t>
      </w:r>
    </w:p>
    <w:p>
      <w:pPr>
        <w:pStyle w:val="Heading1"/>
      </w:pPr>
      <w:r>
        <w:t>4. Feature Engineering — Transformation + Code Together</w:t>
      </w:r>
    </w:p>
    <w:p>
      <w:r>
        <w:t>Feature engineering is included to add modelling depth. Four positive variables—magnesium, malic acid, color intensity and proline—are represented with log1p-transformed versions. The purpose is to compress large values while preserving their ordering. The original columns are retained, so the model can use either representation.</w:t>
      </w:r>
    </w:p>
    <w:p>
      <w:pPr>
        <w:spacing w:after="100" w:before="60"/>
        <w:ind w:left="216" w:right="72"/>
        <w:shd w:fill="F2F2F2"/>
      </w:pPr>
      <w:r>
        <w:rPr>
          <w:rFonts w:ascii="Courier New" w:hAnsi="Courier New"/>
          <w:sz w:val="14"/>
        </w:rPr>
        <w:t>for c in ["magnesium", "malic_acid",</w:t>
        <w:br/>
      </w:r>
      <w:r>
        <w:rPr>
          <w:rFonts w:ascii="Courier New" w:hAnsi="Courier New"/>
          <w:sz w:val="14"/>
        </w:rPr>
        <w:t xml:space="preserve">          "color_intensity", "proline"]:</w:t>
        <w:br/>
      </w:r>
      <w:r>
        <w:rPr>
          <w:rFonts w:ascii="Courier New" w:hAnsi="Courier New"/>
          <w:sz w:val="14"/>
        </w:rPr>
        <w:t xml:space="preserve">    X_eng[c + "_log1p"] = np.log1p(X_eng[c])</w:t>
      </w:r>
    </w:p>
    <w:p>
      <w:r>
        <w:t>For example, log1p changes the spacing between large observations more than between small observations. This can reduce the influence of a long right tail without deleting observations.</w:t>
      </w:r>
    </w:p>
    <w:p>
      <w:r>
        <w:t>Next, two interpretable derived features are added. The first is a ratio between flavanoids and total phenols. The second combines total phenols and flavanoids into a simple phenolic index. These are modelling features, not claims about laboratory causation.</w:t>
      </w:r>
    </w:p>
    <w:p>
      <w:pPr>
        <w:spacing w:after="100" w:before="60"/>
        <w:ind w:left="216" w:right="72"/>
        <w:shd w:fill="F2F2F2"/>
      </w:pPr>
      <w:r>
        <w:rPr>
          <w:rFonts w:ascii="Courier New" w:hAnsi="Courier New"/>
          <w:sz w:val="14"/>
        </w:rPr>
        <w:t>X_eng["phenol_flav_ratio"] = (</w:t>
        <w:br/>
      </w:r>
      <w:r>
        <w:rPr>
          <w:rFonts w:ascii="Courier New" w:hAnsi="Courier New"/>
          <w:sz w:val="14"/>
        </w:rPr>
        <w:t xml:space="preserve">    X_eng["flavanoids"] /</w:t>
        <w:br/>
      </w:r>
      <w:r>
        <w:rPr>
          <w:rFonts w:ascii="Courier New" w:hAnsi="Courier New"/>
          <w:sz w:val="14"/>
        </w:rPr>
        <w:t xml:space="preserve">    (X_eng["total_phenols"] + 1e-6)</w:t>
        <w:br/>
      </w:r>
      <w:r>
        <w:rPr>
          <w:rFonts w:ascii="Courier New" w:hAnsi="Courier New"/>
          <w:sz w:val="14"/>
        </w:rPr>
        <w:t>)</w:t>
        <w:br/>
      </w:r>
      <w:r>
        <w:rPr>
          <w:rFonts w:ascii="Courier New" w:hAnsi="Courier New"/>
          <w:sz w:val="14"/>
        </w:rPr>
        <w:t xml:space="preserve"> </w:t>
        <w:br/>
      </w:r>
      <w:r>
        <w:rPr>
          <w:rFonts w:ascii="Courier New" w:hAnsi="Courier New"/>
          <w:sz w:val="14"/>
        </w:rPr>
        <w:t>X_eng["phenol_index"] = (</w:t>
        <w:br/>
      </w:r>
      <w:r>
        <w:rPr>
          <w:rFonts w:ascii="Courier New" w:hAnsi="Courier New"/>
          <w:sz w:val="14"/>
        </w:rPr>
        <w:t xml:space="preserve">    X_eng["total_phenols"] +</w:t>
        <w:br/>
      </w:r>
      <w:r>
        <w:rPr>
          <w:rFonts w:ascii="Courier New" w:hAnsi="Courier New"/>
          <w:sz w:val="14"/>
        </w:rPr>
        <w:t xml:space="preserve">    X_eng["flavanoids"]</w:t>
        <w:br/>
      </w:r>
      <w:r>
        <w:rPr>
          <w:rFonts w:ascii="Courier New" w:hAnsi="Courier New"/>
          <w:sz w:val="14"/>
        </w:rPr>
        <w:t>)</w:t>
        <w:br/>
      </w:r>
      <w:r>
        <w:rPr>
          <w:rFonts w:ascii="Courier New" w:hAnsi="Courier New"/>
          <w:sz w:val="14"/>
        </w:rPr>
        <w:t xml:space="preserve"> </w:t>
        <w:br/>
      </w:r>
      <w:r>
        <w:rPr>
          <w:rFonts w:ascii="Courier New" w:hAnsi="Courier New"/>
          <w:sz w:val="14"/>
        </w:rPr>
        <w:t>print("Engineered feature count:", X_eng.shape[1])</w:t>
      </w:r>
    </w:p>
    <w:p>
      <w:pPr>
        <w:pStyle w:val="Heading1"/>
      </w:pPr>
      <w:r>
        <w:t>5. Aggregation Analysis — With Code</w:t>
      </w:r>
    </w:p>
    <w:p>
      <w:r>
        <w:t>To satisfy the requirement for deeper analysis of transformations and aggregations, we summarize the data at class level. Grouping by cultivar gives mean chemical profiles and helps explain which variables differ across the target classes.</w:t>
      </w:r>
    </w:p>
    <w:p>
      <w:pPr>
        <w:spacing w:after="100" w:before="60"/>
        <w:ind w:left="216" w:right="72"/>
        <w:shd w:fill="F2F2F2"/>
      </w:pPr>
      <w:r>
        <w:rPr>
          <w:rFonts w:ascii="Courier New" w:hAnsi="Courier New"/>
          <w:sz w:val="14"/>
        </w:rPr>
        <w:t>class_summary = (</w:t>
        <w:br/>
      </w:r>
      <w:r>
        <w:rPr>
          <w:rFonts w:ascii="Courier New" w:hAnsi="Courier New"/>
          <w:sz w:val="14"/>
        </w:rPr>
        <w:t xml:space="preserve">    df.groupby(["target", "target_name"])[feature_cols]</w:t>
        <w:br/>
      </w:r>
      <w:r>
        <w:rPr>
          <w:rFonts w:ascii="Courier New" w:hAnsi="Courier New"/>
          <w:sz w:val="14"/>
        </w:rPr>
        <w:t xml:space="preserve">      .mean()</w:t>
        <w:br/>
      </w:r>
      <w:r>
        <w:rPr>
          <w:rFonts w:ascii="Courier New" w:hAnsi="Courier New"/>
          <w:sz w:val="14"/>
        </w:rPr>
        <w:t xml:space="preserve">      .round(3)</w:t>
        <w:br/>
      </w:r>
      <w:r>
        <w:rPr>
          <w:rFonts w:ascii="Courier New" w:hAnsi="Courier New"/>
          <w:sz w:val="14"/>
        </w:rPr>
        <w:t>)</w:t>
        <w:br/>
      </w:r>
      <w:r>
        <w:rPr>
          <w:rFonts w:ascii="Courier New" w:hAnsi="Courier New"/>
          <w:sz w:val="14"/>
        </w:rPr>
        <w:t xml:space="preserve"> </w:t>
        <w:br/>
      </w:r>
      <w:r>
        <w:rPr>
          <w:rFonts w:ascii="Courier New" w:hAnsi="Courier New"/>
          <w:sz w:val="14"/>
        </w:rPr>
        <w:t>print("Mean feature values by class:")</w:t>
        <w:br/>
      </w:r>
      <w:r>
        <w:rPr>
          <w:rFonts w:ascii="Courier New" w:hAnsi="Courier New"/>
          <w:sz w:val="14"/>
        </w:rPr>
        <w:t>print(class_summary)</w:t>
      </w:r>
    </w:p>
    <w:p>
      <w:r>
        <w:t>This aggregation answers a practical question: what does a typical observation in each class look like? For example, comparing mean alcohol, flavanoids, color intensity and proline can show whether these variables have visibly different class-level profiles.</w:t>
      </w:r>
    </w:p>
    <w:p>
      <w:r>
        <w:t>A second aggregation creates alcohol bands and calculates sample counts, mean proline and the share of each class within each band. This demonstrates how a continuous variable can be converted into interpretable groups for descriptive analysis.</w:t>
      </w:r>
    </w:p>
    <w:p>
      <w:pPr>
        <w:spacing w:after="100" w:before="60"/>
        <w:ind w:left="216" w:right="72"/>
        <w:shd w:fill="F2F2F2"/>
      </w:pPr>
      <w:r>
        <w:rPr>
          <w:rFonts w:ascii="Courier New" w:hAnsi="Courier New"/>
          <w:sz w:val="14"/>
        </w:rPr>
        <w:t>df["alcohol_band"] = pd.cut(</w:t>
        <w:br/>
      </w:r>
      <w:r>
        <w:rPr>
          <w:rFonts w:ascii="Courier New" w:hAnsi="Courier New"/>
          <w:sz w:val="14"/>
        </w:rPr>
        <w:t xml:space="preserve">    df["alcohol"],</w:t>
        <w:br/>
      </w:r>
      <w:r>
        <w:rPr>
          <w:rFonts w:ascii="Courier New" w:hAnsi="Courier New"/>
          <w:sz w:val="14"/>
        </w:rPr>
        <w:t xml:space="preserve">    bins=[10.9, 12.0, 13.0, 14.0, 15.0],</w:t>
        <w:br/>
      </w:r>
      <w:r>
        <w:rPr>
          <w:rFonts w:ascii="Courier New" w:hAnsi="Courier New"/>
          <w:sz w:val="14"/>
        </w:rPr>
        <w:t xml:space="preserve">    labels=["11–12", "12–13", "13–14", "14–15"],</w:t>
        <w:br/>
      </w:r>
      <w:r>
        <w:rPr>
          <w:rFonts w:ascii="Courier New" w:hAnsi="Courier New"/>
          <w:sz w:val="14"/>
        </w:rPr>
        <w:t xml:space="preserve">    include_lowest=True</w:t>
        <w:br/>
      </w:r>
      <w:r>
        <w:rPr>
          <w:rFonts w:ascii="Courier New" w:hAnsi="Courier New"/>
          <w:sz w:val="14"/>
        </w:rPr>
        <w:t>)</w:t>
        <w:br/>
      </w:r>
      <w:r>
        <w:rPr>
          <w:rFonts w:ascii="Courier New" w:hAnsi="Courier New"/>
          <w:sz w:val="14"/>
        </w:rPr>
        <w:t xml:space="preserve"> </w:t>
        <w:br/>
      </w:r>
      <w:r>
        <w:rPr>
          <w:rFonts w:ascii="Courier New" w:hAnsi="Courier New"/>
          <w:sz w:val="14"/>
        </w:rPr>
        <w:t>alcohol_summary = (</w:t>
        <w:br/>
      </w:r>
      <w:r>
        <w:rPr>
          <w:rFonts w:ascii="Courier New" w:hAnsi="Courier New"/>
          <w:sz w:val="14"/>
        </w:rPr>
        <w:t xml:space="preserve">    df.groupby("alcohol_band", observed=False)</w:t>
        <w:br/>
      </w:r>
      <w:r>
        <w:rPr>
          <w:rFonts w:ascii="Courier New" w:hAnsi="Courier New"/>
          <w:sz w:val="14"/>
        </w:rPr>
        <w:t xml:space="preserve">      .agg(</w:t>
        <w:br/>
      </w:r>
      <w:r>
        <w:rPr>
          <w:rFonts w:ascii="Courier New" w:hAnsi="Courier New"/>
          <w:sz w:val="14"/>
        </w:rPr>
        <w:t xml:space="preserve">          samples=("target", "size"),</w:t>
        <w:br/>
      </w:r>
      <w:r>
        <w:rPr>
          <w:rFonts w:ascii="Courier New" w:hAnsi="Courier New"/>
          <w:sz w:val="14"/>
        </w:rPr>
        <w:t xml:space="preserve">          mean_proline=("proline", "mean"),</w:t>
        <w:br/>
      </w:r>
      <w:r>
        <w:rPr>
          <w:rFonts w:ascii="Courier New" w:hAnsi="Courier New"/>
          <w:sz w:val="14"/>
        </w:rPr>
        <w:t xml:space="preserve">          class_0_share=("target",</w:t>
        <w:br/>
      </w:r>
      <w:r>
        <w:rPr>
          <w:rFonts w:ascii="Courier New" w:hAnsi="Courier New"/>
          <w:sz w:val="14"/>
        </w:rPr>
        <w:t xml:space="preserve">              lambda s: (s == 0).mean()),</w:t>
        <w:br/>
      </w:r>
      <w:r>
        <w:rPr>
          <w:rFonts w:ascii="Courier New" w:hAnsi="Courier New"/>
          <w:sz w:val="14"/>
        </w:rPr>
        <w:t xml:space="preserve">          class_1_share=("target",</w:t>
        <w:br/>
      </w:r>
      <w:r>
        <w:rPr>
          <w:rFonts w:ascii="Courier New" w:hAnsi="Courier New"/>
          <w:sz w:val="14"/>
        </w:rPr>
        <w:t xml:space="preserve">              lambda s: (s == 1).mean()),</w:t>
        <w:br/>
      </w:r>
      <w:r>
        <w:rPr>
          <w:rFonts w:ascii="Courier New" w:hAnsi="Courier New"/>
          <w:sz w:val="14"/>
        </w:rPr>
        <w:t xml:space="preserve">          class_2_share=("target",</w:t>
        <w:br/>
      </w:r>
      <w:r>
        <w:rPr>
          <w:rFonts w:ascii="Courier New" w:hAnsi="Courier New"/>
          <w:sz w:val="14"/>
        </w:rPr>
        <w:t xml:space="preserve">              lambda s: (s == 2).mean()),</w:t>
        <w:br/>
      </w:r>
      <w:r>
        <w:rPr>
          <w:rFonts w:ascii="Courier New" w:hAnsi="Courier New"/>
          <w:sz w:val="14"/>
        </w:rPr>
        <w:t xml:space="preserve">      )</w:t>
        <w:br/>
      </w:r>
      <w:r>
        <w:rPr>
          <w:rFonts w:ascii="Courier New" w:hAnsi="Courier New"/>
          <w:sz w:val="14"/>
        </w:rPr>
        <w:t>)</w:t>
        <w:br/>
      </w:r>
      <w:r>
        <w:rPr>
          <w:rFonts w:ascii="Courier New" w:hAnsi="Courier New"/>
          <w:sz w:val="14"/>
        </w:rPr>
        <w:t xml:space="preserve"> </w:t>
        <w:br/>
      </w:r>
      <w:r>
        <w:rPr>
          <w:rFonts w:ascii="Courier New" w:hAnsi="Courier New"/>
          <w:sz w:val="14"/>
        </w:rPr>
        <w:t>print(alcohol_summary.round(3))</w:t>
      </w:r>
    </w:p>
    <w:p>
      <w:pPr>
        <w:pStyle w:val="Heading1"/>
      </w:pPr>
      <w:r>
        <w:t>6. Visualization — What We Plot and Why</w:t>
      </w:r>
    </w:p>
    <w:p>
      <w:r>
        <w:t>Visualizations are fully annotated so the reader can understand what is being measured without guessing. The class distribution establishes the target structure, the alcohol plot compares a feature across classes, the feature-mean plot summarizes selected variables, and the confusion matrix explains model errors.</w:t>
      </w:r>
    </w:p>
    <w:p>
      <w:r>
        <w:drawing>
          <wp:inline xmlns:a="http://schemas.openxmlformats.org/drawingml/2006/main" xmlns:pic="http://schemas.openxmlformats.org/drawingml/2006/picture">
            <wp:extent cx="5394960" cy="3344387"/>
            <wp:docPr id="2" name="Picture 2"/>
            <wp:cNvGraphicFramePr>
              <a:graphicFrameLocks noChangeAspect="1"/>
            </wp:cNvGraphicFramePr>
            <a:graphic>
              <a:graphicData uri="http://schemas.openxmlformats.org/drawingml/2006/picture">
                <pic:pic>
                  <pic:nvPicPr>
                    <pic:cNvPr id="0" name="02_alcohol_by_class.png"/>
                    <pic:cNvPicPr/>
                  </pic:nvPicPr>
                  <pic:blipFill>
                    <a:blip r:embed="rId11"/>
                    <a:stretch>
                      <a:fillRect/>
                    </a:stretch>
                  </pic:blipFill>
                  <pic:spPr>
                    <a:xfrm>
                      <a:off x="0" y="0"/>
                      <a:ext cx="5394960" cy="3344387"/>
                    </a:xfrm>
                    <a:prstGeom prst="rect"/>
                  </pic:spPr>
                </pic:pic>
              </a:graphicData>
            </a:graphic>
          </wp:inline>
        </w:drawing>
      </w:r>
    </w:p>
    <w:p>
      <w:pPr>
        <w:jc w:val="center"/>
      </w:pPr>
      <w:r>
        <w:rPr>
          <w:i/>
          <w:sz w:val="18"/>
        </w:rPr>
        <w:t>Figure 2. Alcohol distribution by cultivar; dashed markers identify class-specific means.</w:t>
      </w:r>
    </w:p>
    <w:p>
      <w:r>
        <w:drawing>
          <wp:inline xmlns:a="http://schemas.openxmlformats.org/drawingml/2006/main" xmlns:pic="http://schemas.openxmlformats.org/drawingml/2006/picture">
            <wp:extent cx="5486400" cy="3333864"/>
            <wp:docPr id="3" name="Picture 3"/>
            <wp:cNvGraphicFramePr>
              <a:graphicFrameLocks noChangeAspect="1"/>
            </wp:cNvGraphicFramePr>
            <a:graphic>
              <a:graphicData uri="http://schemas.openxmlformats.org/drawingml/2006/picture">
                <pic:pic>
                  <pic:nvPicPr>
                    <pic:cNvPr id="0" name="03_selected_feature_means.png"/>
                    <pic:cNvPicPr/>
                  </pic:nvPicPr>
                  <pic:blipFill>
                    <a:blip r:embed="rId12"/>
                    <a:stretch>
                      <a:fillRect/>
                    </a:stretch>
                  </pic:blipFill>
                  <pic:spPr>
                    <a:xfrm>
                      <a:off x="0" y="0"/>
                      <a:ext cx="5486400" cy="3333864"/>
                    </a:xfrm>
                    <a:prstGeom prst="rect"/>
                  </pic:spPr>
                </pic:pic>
              </a:graphicData>
            </a:graphic>
          </wp:inline>
        </w:drawing>
      </w:r>
    </w:p>
    <w:p>
      <w:pPr>
        <w:jc w:val="center"/>
      </w:pPr>
      <w:r>
        <w:rPr>
          <w:i/>
          <w:sz w:val="18"/>
        </w:rPr>
        <w:t>Figure 3. Selected feature means by cultivar; values are labelled directly on the bars.</w:t>
      </w:r>
    </w:p>
    <w:p>
      <w:r>
        <w:t>Example code for the annotated class-distribution plot:</w:t>
      </w:r>
    </w:p>
    <w:p>
      <w:pPr>
        <w:spacing w:after="100" w:before="60"/>
        <w:ind w:left="216" w:right="72"/>
        <w:shd w:fill="F2F2F2"/>
      </w:pPr>
      <w:r>
        <w:rPr>
          <w:rFonts w:ascii="Courier New" w:hAnsi="Courier New"/>
          <w:sz w:val="14"/>
        </w:rPr>
        <w:t>counts = df["target_name"].value_counts().reindex(</w:t>
        <w:br/>
      </w:r>
      <w:r>
        <w:rPr>
          <w:rFonts w:ascii="Courier New" w:hAnsi="Courier New"/>
          <w:sz w:val="14"/>
        </w:rPr>
        <w:t xml:space="preserve">    wine.target_names</w:t>
        <w:br/>
      </w:r>
      <w:r>
        <w:rPr>
          <w:rFonts w:ascii="Courier New" w:hAnsi="Courier New"/>
          <w:sz w:val="14"/>
        </w:rPr>
        <w:t>)</w:t>
        <w:br/>
      </w:r>
      <w:r>
        <w:rPr>
          <w:rFonts w:ascii="Courier New" w:hAnsi="Courier New"/>
          <w:sz w:val="14"/>
        </w:rPr>
        <w:t xml:space="preserve"> </w:t>
        <w:br/>
      </w:r>
      <w:r>
        <w:rPr>
          <w:rFonts w:ascii="Courier New" w:hAnsi="Courier New"/>
          <w:sz w:val="14"/>
        </w:rPr>
        <w:t>fig, ax = plt.subplots(figsize=(7, 4.5))</w:t>
        <w:br/>
      </w:r>
      <w:r>
        <w:rPr>
          <w:rFonts w:ascii="Courier New" w:hAnsi="Courier New"/>
          <w:sz w:val="14"/>
        </w:rPr>
        <w:t>bars = ax.bar(counts.index, counts.values)</w:t>
        <w:br/>
      </w:r>
      <w:r>
        <w:rPr>
          <w:rFonts w:ascii="Courier New" w:hAnsi="Courier New"/>
          <w:sz w:val="14"/>
        </w:rPr>
        <w:t xml:space="preserve"> </w:t>
        <w:br/>
      </w:r>
      <w:r>
        <w:rPr>
          <w:rFonts w:ascii="Courier New" w:hAnsi="Courier New"/>
          <w:sz w:val="14"/>
        </w:rPr>
        <w:t>ax.set_title("Wine Cultivar Class Distribution")</w:t>
        <w:br/>
      </w:r>
      <w:r>
        <w:rPr>
          <w:rFonts w:ascii="Courier New" w:hAnsi="Courier New"/>
          <w:sz w:val="14"/>
        </w:rPr>
        <w:t>ax.set_xlabel("Cultivar class")</w:t>
        <w:br/>
      </w:r>
      <w:r>
        <w:rPr>
          <w:rFonts w:ascii="Courier New" w:hAnsi="Courier New"/>
          <w:sz w:val="14"/>
        </w:rPr>
        <w:t>ax.set_ylabel("Number of samples")</w:t>
        <w:br/>
      </w:r>
      <w:r>
        <w:rPr>
          <w:rFonts w:ascii="Courier New" w:hAnsi="Courier New"/>
          <w:sz w:val="14"/>
        </w:rPr>
        <w:t>ax.grid(axis="y", alpha=0.25)</w:t>
        <w:br/>
      </w:r>
      <w:r>
        <w:rPr>
          <w:rFonts w:ascii="Courier New" w:hAnsi="Courier New"/>
          <w:sz w:val="14"/>
        </w:rPr>
        <w:t xml:space="preserve"> </w:t>
        <w:br/>
      </w:r>
      <w:r>
        <w:rPr>
          <w:rFonts w:ascii="Courier New" w:hAnsi="Courier New"/>
          <w:sz w:val="14"/>
        </w:rPr>
        <w:t>for b, v in zip(bars, counts.values):</w:t>
        <w:br/>
      </w:r>
      <w:r>
        <w:rPr>
          <w:rFonts w:ascii="Courier New" w:hAnsi="Courier New"/>
          <w:sz w:val="14"/>
        </w:rPr>
        <w:t xml:space="preserve">    ax.annotate(</w:t>
        <w:br/>
      </w:r>
      <w:r>
        <w:rPr>
          <w:rFonts w:ascii="Courier New" w:hAnsi="Courier New"/>
          <w:sz w:val="14"/>
        </w:rPr>
        <w:t xml:space="preserve">        f"{v} samples ({v/len(df):.1%})",</w:t>
        <w:br/>
      </w:r>
      <w:r>
        <w:rPr>
          <w:rFonts w:ascii="Courier New" w:hAnsi="Courier New"/>
          <w:sz w:val="14"/>
        </w:rPr>
        <w:t xml:space="preserve">        xy=(b.get_x() + b.get_width()/2, v),</w:t>
        <w:br/>
      </w:r>
      <w:r>
        <w:rPr>
          <w:rFonts w:ascii="Courier New" w:hAnsi="Courier New"/>
          <w:sz w:val="14"/>
        </w:rPr>
        <w:t xml:space="preserve">        xytext=(0, 6),</w:t>
        <w:br/>
      </w:r>
      <w:r>
        <w:rPr>
          <w:rFonts w:ascii="Courier New" w:hAnsi="Courier New"/>
          <w:sz w:val="14"/>
        </w:rPr>
        <w:t xml:space="preserve">        textcoords="offset points",</w:t>
        <w:br/>
      </w:r>
      <w:r>
        <w:rPr>
          <w:rFonts w:ascii="Courier New" w:hAnsi="Courier New"/>
          <w:sz w:val="14"/>
        </w:rPr>
        <w:t xml:space="preserve">        ha="center"</w:t>
        <w:br/>
      </w:r>
      <w:r>
        <w:rPr>
          <w:rFonts w:ascii="Courier New" w:hAnsi="Courier New"/>
          <w:sz w:val="14"/>
        </w:rPr>
        <w:t xml:space="preserve">    )</w:t>
        <w:br/>
      </w:r>
      <w:r>
        <w:rPr>
          <w:rFonts w:ascii="Courier New" w:hAnsi="Courier New"/>
          <w:sz w:val="14"/>
        </w:rPr>
        <w:t xml:space="preserve"> </w:t>
        <w:br/>
      </w:r>
      <w:r>
        <w:rPr>
          <w:rFonts w:ascii="Courier New" w:hAnsi="Courier New"/>
          <w:sz w:val="14"/>
        </w:rPr>
        <w:t>plt.tight_layout()</w:t>
        <w:br/>
      </w:r>
      <w:r>
        <w:rPr>
          <w:rFonts w:ascii="Courier New" w:hAnsi="Courier New"/>
          <w:sz w:val="14"/>
        </w:rPr>
        <w:t>plt.show()</w:t>
      </w:r>
    </w:p>
    <w:p>
      <w:pPr>
        <w:pStyle w:val="Heading1"/>
      </w:pPr>
      <w:r>
        <w:t>7. Train/Test Split and Preprocessing</w:t>
      </w:r>
    </w:p>
    <w:p>
      <w:r>
        <w:t>The engineered data are split into 80% training and 20% testing sets using stratification. The test set is kept separate so it can provide an unbiased final check after training.</w:t>
      </w:r>
    </w:p>
    <w:p>
      <w:pPr>
        <w:spacing w:after="100" w:before="60"/>
        <w:ind w:left="216" w:right="72"/>
        <w:shd w:fill="F2F2F2"/>
      </w:pPr>
      <w:r>
        <w:rPr>
          <w:rFonts w:ascii="Courier New" w:hAnsi="Courier New"/>
          <w:sz w:val="14"/>
        </w:rPr>
        <w:t>from sklearn.model_selection import train_test_split</w:t>
        <w:br/>
      </w:r>
      <w:r>
        <w:rPr>
          <w:rFonts w:ascii="Courier New" w:hAnsi="Courier New"/>
          <w:sz w:val="14"/>
        </w:rPr>
        <w:t xml:space="preserve"> </w:t>
        <w:br/>
      </w:r>
      <w:r>
        <w:rPr>
          <w:rFonts w:ascii="Courier New" w:hAnsi="Courier New"/>
          <w:sz w:val="14"/>
        </w:rPr>
        <w:t>X_train, X_test, y_train, y_test = train_test_split(</w:t>
        <w:br/>
      </w:r>
      <w:r>
        <w:rPr>
          <w:rFonts w:ascii="Courier New" w:hAnsi="Courier New"/>
          <w:sz w:val="14"/>
        </w:rPr>
        <w:t xml:space="preserve">    X_eng,</w:t>
        <w:br/>
      </w:r>
      <w:r>
        <w:rPr>
          <w:rFonts w:ascii="Courier New" w:hAnsi="Courier New"/>
          <w:sz w:val="14"/>
        </w:rPr>
        <w:t xml:space="preserve">    y,</w:t>
        <w:br/>
      </w:r>
      <w:r>
        <w:rPr>
          <w:rFonts w:ascii="Courier New" w:hAnsi="Courier New"/>
          <w:sz w:val="14"/>
        </w:rPr>
        <w:t xml:space="preserve">    test_size=0.20,</w:t>
        <w:br/>
      </w:r>
      <w:r>
        <w:rPr>
          <w:rFonts w:ascii="Courier New" w:hAnsi="Courier New"/>
          <w:sz w:val="14"/>
        </w:rPr>
        <w:t xml:space="preserve">    stratify=y,</w:t>
        <w:br/>
      </w:r>
      <w:r>
        <w:rPr>
          <w:rFonts w:ascii="Courier New" w:hAnsi="Courier New"/>
          <w:sz w:val="14"/>
        </w:rPr>
        <w:t xml:space="preserve">    random_state=42</w:t>
        <w:br/>
      </w:r>
      <w:r>
        <w:rPr>
          <w:rFonts w:ascii="Courier New" w:hAnsi="Courier New"/>
          <w:sz w:val="14"/>
        </w:rPr>
        <w:t>)</w:t>
        <w:br/>
      </w:r>
      <w:r>
        <w:rPr>
          <w:rFonts w:ascii="Courier New" w:hAnsi="Courier New"/>
          <w:sz w:val="14"/>
        </w:rPr>
        <w:t xml:space="preserve"> </w:t>
        <w:br/>
      </w:r>
      <w:r>
        <w:rPr>
          <w:rFonts w:ascii="Courier New" w:hAnsi="Courier New"/>
          <w:sz w:val="14"/>
        </w:rPr>
        <w:t>print("Training samples:", len(X_train))</w:t>
        <w:br/>
      </w:r>
      <w:r>
        <w:rPr>
          <w:rFonts w:ascii="Courier New" w:hAnsi="Courier New"/>
          <w:sz w:val="14"/>
        </w:rPr>
        <w:t>print("Testing samples:", len(X_test))</w:t>
      </w:r>
    </w:p>
    <w:p>
      <w:r>
        <w:t>Standardization is placed inside the modelling pipeline. StandardScaler learns the mean and standard deviation from the training data and transforms features to comparable scales. Keeping the scaler inside the pipeline prevents test-set information from being used during training.</w:t>
      </w:r>
    </w:p>
    <w:p>
      <w:pPr>
        <w:pStyle w:val="Heading1"/>
      </w:pPr>
      <w:r>
        <w:t>8. Model Selection and Training</w:t>
      </w:r>
    </w:p>
    <w:p>
      <w:r>
        <w:t>Logistic Regression is selected because it is appropriate for small numerical datasets, is fast to train, supports multiclass classification, and provides interpretable coefficients. It also creates a strong and transparent baseline before trying more complex algorithms.</w:t>
      </w:r>
    </w:p>
    <w:p>
      <w:pPr>
        <w:spacing w:after="100" w:before="60"/>
        <w:ind w:left="216" w:right="72"/>
        <w:shd w:fill="F2F2F2"/>
      </w:pPr>
      <w:r>
        <w:rPr>
          <w:rFonts w:ascii="Courier New" w:hAnsi="Courier New"/>
          <w:sz w:val="14"/>
        </w:rPr>
        <w:t>from sklearn.pipeline import Pipeline</w:t>
        <w:br/>
      </w:r>
      <w:r>
        <w:rPr>
          <w:rFonts w:ascii="Courier New" w:hAnsi="Courier New"/>
          <w:sz w:val="14"/>
        </w:rPr>
        <w:t>from sklearn.preprocessing import StandardScaler</w:t>
        <w:br/>
      </w:r>
      <w:r>
        <w:rPr>
          <w:rFonts w:ascii="Courier New" w:hAnsi="Courier New"/>
          <w:sz w:val="14"/>
        </w:rPr>
        <w:t>from sklearn.linear_model import LogisticRegression</w:t>
        <w:br/>
      </w:r>
      <w:r>
        <w:rPr>
          <w:rFonts w:ascii="Courier New" w:hAnsi="Courier New"/>
          <w:sz w:val="14"/>
        </w:rPr>
        <w:t xml:space="preserve"> </w:t>
        <w:br/>
      </w:r>
      <w:r>
        <w:rPr>
          <w:rFonts w:ascii="Courier New" w:hAnsi="Courier New"/>
          <w:sz w:val="14"/>
        </w:rPr>
        <w:t>model = Pipeline([</w:t>
        <w:br/>
      </w:r>
      <w:r>
        <w:rPr>
          <w:rFonts w:ascii="Courier New" w:hAnsi="Courier New"/>
          <w:sz w:val="14"/>
        </w:rPr>
        <w:t xml:space="preserve">    ("scaler", StandardScaler()),</w:t>
        <w:br/>
      </w:r>
      <w:r>
        <w:rPr>
          <w:rFonts w:ascii="Courier New" w:hAnsi="Courier New"/>
          <w:sz w:val="14"/>
        </w:rPr>
        <w:t xml:space="preserve">    ("classifier", LogisticRegression(</w:t>
        <w:br/>
      </w:r>
      <w:r>
        <w:rPr>
          <w:rFonts w:ascii="Courier New" w:hAnsi="Courier New"/>
          <w:sz w:val="14"/>
        </w:rPr>
        <w:t xml:space="preserve">        max_iter=2000</w:t>
        <w:br/>
      </w:r>
      <w:r>
        <w:rPr>
          <w:rFonts w:ascii="Courier New" w:hAnsi="Courier New"/>
          <w:sz w:val="14"/>
        </w:rPr>
        <w:t xml:space="preserve">    ))</w:t>
        <w:br/>
      </w:r>
      <w:r>
        <w:rPr>
          <w:rFonts w:ascii="Courier New" w:hAnsi="Courier New"/>
          <w:sz w:val="14"/>
        </w:rPr>
        <w:t>])</w:t>
        <w:br/>
      </w:r>
      <w:r>
        <w:rPr>
          <w:rFonts w:ascii="Courier New" w:hAnsi="Courier New"/>
          <w:sz w:val="14"/>
        </w:rPr>
        <w:t xml:space="preserve"> </w:t>
        <w:br/>
      </w:r>
      <w:r>
        <w:rPr>
          <w:rFonts w:ascii="Courier New" w:hAnsi="Courier New"/>
          <w:sz w:val="14"/>
        </w:rPr>
        <w:t>model.fit(X_train, y_train)</w:t>
        <w:br/>
      </w:r>
      <w:r>
        <w:rPr>
          <w:rFonts w:ascii="Courier New" w:hAnsi="Courier New"/>
          <w:sz w:val="14"/>
        </w:rPr>
        <w:t xml:space="preserve"> </w:t>
        <w:br/>
      </w:r>
      <w:r>
        <w:rPr>
          <w:rFonts w:ascii="Courier New" w:hAnsi="Courier New"/>
          <w:sz w:val="14"/>
        </w:rPr>
        <w:t>y_pred = model.predict(X_test)</w:t>
        <w:br/>
      </w:r>
      <w:r>
        <w:rPr>
          <w:rFonts w:ascii="Courier New" w:hAnsi="Courier New"/>
          <w:sz w:val="14"/>
        </w:rPr>
        <w:t>y_proba = model.predict_proba(X_test)</w:t>
      </w:r>
    </w:p>
    <w:p>
      <w:r>
        <w:t>The pipeline performs scaling first and classification second. The trained model then produces both predicted class labels and class probabilities, which are required for ROC-AUC.</w:t>
      </w:r>
    </w:p>
    <w:p>
      <w:pPr>
        <w:pStyle w:val="Heading1"/>
      </w:pPr>
      <w:r>
        <w:t>9. Evaluation Metrics — Explanation + Code</w:t>
      </w:r>
    </w:p>
    <w:p>
      <w:r>
        <w:t>Accuracy measures the proportion of all test observations classified correctly. Precision measures how often predicted members of a class are correct, recall measures how many actual members of a class are recovered, and F1 combines precision and recall. Macro averaging gives all three classes equal importance. For multiclass ROC-AUC, a one-vs-rest calculation is used.</w:t>
      </w:r>
    </w:p>
    <w:p>
      <w:pPr>
        <w:spacing w:after="100" w:before="60"/>
        <w:ind w:left="216" w:right="72"/>
        <w:shd w:fill="F2F2F2"/>
      </w:pPr>
      <w:r>
        <w:rPr>
          <w:rFonts w:ascii="Courier New" w:hAnsi="Courier New"/>
          <w:sz w:val="14"/>
        </w:rPr>
        <w:t>from sklearn.metrics import (</w:t>
        <w:br/>
      </w:r>
      <w:r>
        <w:rPr>
          <w:rFonts w:ascii="Courier New" w:hAnsi="Courier New"/>
          <w:sz w:val="14"/>
        </w:rPr>
        <w:t xml:space="preserve">    accuracy_score, precision_score, recall_score,</w:t>
        <w:br/>
      </w:r>
      <w:r>
        <w:rPr>
          <w:rFonts w:ascii="Courier New" w:hAnsi="Courier New"/>
          <w:sz w:val="14"/>
        </w:rPr>
        <w:t xml:space="preserve">    f1_score, roc_auc_score, confusion_matrix,</w:t>
        <w:br/>
      </w:r>
      <w:r>
        <w:rPr>
          <w:rFonts w:ascii="Courier New" w:hAnsi="Courier New"/>
          <w:sz w:val="14"/>
        </w:rPr>
        <w:t xml:space="preserve">    classification_report</w:t>
        <w:br/>
      </w:r>
      <w:r>
        <w:rPr>
          <w:rFonts w:ascii="Courier New" w:hAnsi="Courier New"/>
          <w:sz w:val="14"/>
        </w:rPr>
        <w:t>)</w:t>
        <w:br/>
      </w:r>
      <w:r>
        <w:rPr>
          <w:rFonts w:ascii="Courier New" w:hAnsi="Courier New"/>
          <w:sz w:val="14"/>
        </w:rPr>
        <w:t xml:space="preserve"> </w:t>
        <w:br/>
      </w:r>
      <w:r>
        <w:rPr>
          <w:rFonts w:ascii="Courier New" w:hAnsi="Courier New"/>
          <w:sz w:val="14"/>
        </w:rPr>
        <w:t>accuracy = accuracy_score(y_test, y_pred)</w:t>
        <w:br/>
      </w:r>
      <w:r>
        <w:rPr>
          <w:rFonts w:ascii="Courier New" w:hAnsi="Courier New"/>
          <w:sz w:val="14"/>
        </w:rPr>
        <w:t>precision = precision_score(</w:t>
        <w:br/>
      </w:r>
      <w:r>
        <w:rPr>
          <w:rFonts w:ascii="Courier New" w:hAnsi="Courier New"/>
          <w:sz w:val="14"/>
        </w:rPr>
        <w:t xml:space="preserve">    y_test, y_pred, average="macro"</w:t>
        <w:br/>
      </w:r>
      <w:r>
        <w:rPr>
          <w:rFonts w:ascii="Courier New" w:hAnsi="Courier New"/>
          <w:sz w:val="14"/>
        </w:rPr>
        <w:t>)</w:t>
        <w:br/>
      </w:r>
      <w:r>
        <w:rPr>
          <w:rFonts w:ascii="Courier New" w:hAnsi="Courier New"/>
          <w:sz w:val="14"/>
        </w:rPr>
        <w:t>recall = recall_score(</w:t>
        <w:br/>
      </w:r>
      <w:r>
        <w:rPr>
          <w:rFonts w:ascii="Courier New" w:hAnsi="Courier New"/>
          <w:sz w:val="14"/>
        </w:rPr>
        <w:t xml:space="preserve">    y_test, y_pred, average="macro"</w:t>
        <w:br/>
      </w:r>
      <w:r>
        <w:rPr>
          <w:rFonts w:ascii="Courier New" w:hAnsi="Courier New"/>
          <w:sz w:val="14"/>
        </w:rPr>
        <w:t>)</w:t>
        <w:br/>
      </w:r>
      <w:r>
        <w:rPr>
          <w:rFonts w:ascii="Courier New" w:hAnsi="Courier New"/>
          <w:sz w:val="14"/>
        </w:rPr>
        <w:t>f1 = f1_score(</w:t>
        <w:br/>
      </w:r>
      <w:r>
        <w:rPr>
          <w:rFonts w:ascii="Courier New" w:hAnsi="Courier New"/>
          <w:sz w:val="14"/>
        </w:rPr>
        <w:t xml:space="preserve">    y_test, y_pred, average="macro"</w:t>
        <w:br/>
      </w:r>
      <w:r>
        <w:rPr>
          <w:rFonts w:ascii="Courier New" w:hAnsi="Courier New"/>
          <w:sz w:val="14"/>
        </w:rPr>
        <w:t>)</w:t>
        <w:br/>
      </w:r>
      <w:r>
        <w:rPr>
          <w:rFonts w:ascii="Courier New" w:hAnsi="Courier New"/>
          <w:sz w:val="14"/>
        </w:rPr>
        <w:t>roc_auc = roc_auc_score(</w:t>
        <w:br/>
      </w:r>
      <w:r>
        <w:rPr>
          <w:rFonts w:ascii="Courier New" w:hAnsi="Courier New"/>
          <w:sz w:val="14"/>
        </w:rPr>
        <w:t xml:space="preserve">    y_test, y_proba,</w:t>
        <w:br/>
      </w:r>
      <w:r>
        <w:rPr>
          <w:rFonts w:ascii="Courier New" w:hAnsi="Courier New"/>
          <w:sz w:val="14"/>
        </w:rPr>
        <w:t xml:space="preserve">    multi_class="ovr",</w:t>
        <w:br/>
      </w:r>
      <w:r>
        <w:rPr>
          <w:rFonts w:ascii="Courier New" w:hAnsi="Courier New"/>
          <w:sz w:val="14"/>
        </w:rPr>
        <w:t xml:space="preserve">    average="macro"</w:t>
        <w:br/>
      </w:r>
      <w:r>
        <w:rPr>
          <w:rFonts w:ascii="Courier New" w:hAnsi="Courier New"/>
          <w:sz w:val="14"/>
        </w:rPr>
        <w:t>)</w:t>
        <w:br/>
      </w:r>
      <w:r>
        <w:rPr>
          <w:rFonts w:ascii="Courier New" w:hAnsi="Courier New"/>
          <w:sz w:val="14"/>
        </w:rPr>
        <w:t xml:space="preserve"> </w:t>
        <w:br/>
      </w:r>
      <w:r>
        <w:rPr>
          <w:rFonts w:ascii="Courier New" w:hAnsi="Courier New"/>
          <w:sz w:val="14"/>
        </w:rPr>
        <w:t>print(f"Accuracy: {accuracy:.4f}")</w:t>
        <w:br/>
      </w:r>
      <w:r>
        <w:rPr>
          <w:rFonts w:ascii="Courier New" w:hAnsi="Courier New"/>
          <w:sz w:val="14"/>
        </w:rPr>
        <w:t>print(f"Macro Precision: {precision:.4f}")</w:t>
        <w:br/>
      </w:r>
      <w:r>
        <w:rPr>
          <w:rFonts w:ascii="Courier New" w:hAnsi="Courier New"/>
          <w:sz w:val="14"/>
        </w:rPr>
        <w:t>print(f"Macro Recall: {recall:.4f}")</w:t>
        <w:br/>
      </w:r>
      <w:r>
        <w:rPr>
          <w:rFonts w:ascii="Courier New" w:hAnsi="Courier New"/>
          <w:sz w:val="14"/>
        </w:rPr>
        <w:t>print(f"Macro F1: {f1:.4f}")</w:t>
        <w:br/>
      </w:r>
      <w:r>
        <w:rPr>
          <w:rFonts w:ascii="Courier New" w:hAnsi="Courier New"/>
          <w:sz w:val="14"/>
        </w:rPr>
        <w:t>print(f"Macro ROC-AUC: {roc_auc:.4f}")</w:t>
      </w:r>
    </w:p>
    <w:p>
      <w:r>
        <w:t>On the fixed 20% test set, the engineered model achieved 0.9722 accuracy, 0.9762 macro precision, 0.9722 macro recall, 0.9722 macro F1 and 0.9977 macro ROC-AUC.</w:t>
      </w:r>
    </w:p>
    <w:p>
      <w:pPr>
        <w:pStyle w:val="Heading1"/>
      </w:pPr>
      <w:r>
        <w:t>10. Confusion Matrix — Analysis + Code</w:t>
      </w:r>
    </w:p>
    <w:p>
      <w:r>
        <w:t>The confusion matrix shows exactly where predictions are correct or incorrect. This is more informative than accuracy alone because it reveals whether one class is systematically confused with another.</w:t>
      </w:r>
    </w:p>
    <w:p>
      <w:pPr>
        <w:spacing w:after="100" w:before="60"/>
        <w:ind w:left="216" w:right="72"/>
        <w:shd w:fill="F2F2F2"/>
      </w:pPr>
      <w:r>
        <w:rPr>
          <w:rFonts w:ascii="Courier New" w:hAnsi="Courier New"/>
          <w:sz w:val="14"/>
        </w:rPr>
        <w:t>cm = confusion_matrix(y_test, y_pred)</w:t>
        <w:br/>
      </w:r>
      <w:r>
        <w:rPr>
          <w:rFonts w:ascii="Courier New" w:hAnsi="Courier New"/>
          <w:sz w:val="14"/>
        </w:rPr>
        <w:t xml:space="preserve"> </w:t>
        <w:br/>
      </w:r>
      <w:r>
        <w:rPr>
          <w:rFonts w:ascii="Courier New" w:hAnsi="Courier New"/>
          <w:sz w:val="14"/>
        </w:rPr>
        <w:t>fig, ax = plt.subplots(figsize=(6, 5))</w:t>
        <w:br/>
      </w:r>
      <w:r>
        <w:rPr>
          <w:rFonts w:ascii="Courier New" w:hAnsi="Courier New"/>
          <w:sz w:val="14"/>
        </w:rPr>
        <w:t>ax.imshow(cm)</w:t>
        <w:br/>
      </w:r>
      <w:r>
        <w:rPr>
          <w:rFonts w:ascii="Courier New" w:hAnsi="Courier New"/>
          <w:sz w:val="14"/>
        </w:rPr>
        <w:t xml:space="preserve"> </w:t>
        <w:br/>
      </w:r>
      <w:r>
        <w:rPr>
          <w:rFonts w:ascii="Courier New" w:hAnsi="Courier New"/>
          <w:sz w:val="14"/>
        </w:rPr>
        <w:t>ax.set_title("Confusion Matrix — Test Set")</w:t>
        <w:br/>
      </w:r>
      <w:r>
        <w:rPr>
          <w:rFonts w:ascii="Courier New" w:hAnsi="Courier New"/>
          <w:sz w:val="14"/>
        </w:rPr>
        <w:t>ax.set_xlabel("Predicted class")</w:t>
        <w:br/>
      </w:r>
      <w:r>
        <w:rPr>
          <w:rFonts w:ascii="Courier New" w:hAnsi="Courier New"/>
          <w:sz w:val="14"/>
        </w:rPr>
        <w:t>ax.set_ylabel("Actual class")</w:t>
        <w:br/>
      </w:r>
      <w:r>
        <w:rPr>
          <w:rFonts w:ascii="Courier New" w:hAnsi="Courier New"/>
          <w:sz w:val="14"/>
        </w:rPr>
        <w:t>ax.set_xticks(range(3), wine.target_names)</w:t>
        <w:br/>
      </w:r>
      <w:r>
        <w:rPr>
          <w:rFonts w:ascii="Courier New" w:hAnsi="Courier New"/>
          <w:sz w:val="14"/>
        </w:rPr>
        <w:t>ax.set_yticks(range(3), wine.target_names)</w:t>
        <w:br/>
      </w:r>
      <w:r>
        <w:rPr>
          <w:rFonts w:ascii="Courier New" w:hAnsi="Courier New"/>
          <w:sz w:val="14"/>
        </w:rPr>
        <w:t xml:space="preserve"> </w:t>
        <w:br/>
      </w:r>
      <w:r>
        <w:rPr>
          <w:rFonts w:ascii="Courier New" w:hAnsi="Courier New"/>
          <w:sz w:val="14"/>
        </w:rPr>
        <w:t>for i in range(cm.shape[0]):</w:t>
        <w:br/>
      </w:r>
      <w:r>
        <w:rPr>
          <w:rFonts w:ascii="Courier New" w:hAnsi="Courier New"/>
          <w:sz w:val="14"/>
        </w:rPr>
        <w:t xml:space="preserve">    for j in range(cm.shape[1]):</w:t>
        <w:br/>
      </w:r>
      <w:r>
        <w:rPr>
          <w:rFonts w:ascii="Courier New" w:hAnsi="Courier New"/>
          <w:sz w:val="14"/>
        </w:rPr>
        <w:t xml:space="preserve">        ax.text(</w:t>
        <w:br/>
      </w:r>
      <w:r>
        <w:rPr>
          <w:rFonts w:ascii="Courier New" w:hAnsi="Courier New"/>
          <w:sz w:val="14"/>
        </w:rPr>
        <w:t xml:space="preserve">            j, i, str(cm[i, j]),</w:t>
        <w:br/>
      </w:r>
      <w:r>
        <w:rPr>
          <w:rFonts w:ascii="Courier New" w:hAnsi="Courier New"/>
          <w:sz w:val="14"/>
        </w:rPr>
        <w:t xml:space="preserve">            ha="center", va="center"</w:t>
        <w:br/>
      </w:r>
      <w:r>
        <w:rPr>
          <w:rFonts w:ascii="Courier New" w:hAnsi="Courier New"/>
          <w:sz w:val="14"/>
        </w:rPr>
        <w:t xml:space="preserve">        )</w:t>
        <w:br/>
      </w:r>
      <w:r>
        <w:rPr>
          <w:rFonts w:ascii="Courier New" w:hAnsi="Courier New"/>
          <w:sz w:val="14"/>
        </w:rPr>
        <w:t xml:space="preserve"> </w:t>
        <w:br/>
      </w:r>
      <w:r>
        <w:rPr>
          <w:rFonts w:ascii="Courier New" w:hAnsi="Courier New"/>
          <w:sz w:val="14"/>
        </w:rPr>
        <w:t>plt.tight_layout()</w:t>
        <w:br/>
      </w:r>
      <w:r>
        <w:rPr>
          <w:rFonts w:ascii="Courier New" w:hAnsi="Courier New"/>
          <w:sz w:val="14"/>
        </w:rPr>
        <w:t>plt.show()</w:t>
      </w:r>
    </w:p>
    <w:p>
      <w:r>
        <w:drawing>
          <wp:inline xmlns:a="http://schemas.openxmlformats.org/drawingml/2006/main" xmlns:pic="http://schemas.openxmlformats.org/drawingml/2006/picture">
            <wp:extent cx="4937760" cy="4803217"/>
            <wp:docPr id="4" name="Picture 4"/>
            <wp:cNvGraphicFramePr>
              <a:graphicFrameLocks noChangeAspect="1"/>
            </wp:cNvGraphicFramePr>
            <a:graphic>
              <a:graphicData uri="http://schemas.openxmlformats.org/drawingml/2006/picture">
                <pic:pic>
                  <pic:nvPicPr>
                    <pic:cNvPr id="0" name="04_confusion_matrix.png"/>
                    <pic:cNvPicPr/>
                  </pic:nvPicPr>
                  <pic:blipFill>
                    <a:blip r:embed="rId13"/>
                    <a:stretch>
                      <a:fillRect/>
                    </a:stretch>
                  </pic:blipFill>
                  <pic:spPr>
                    <a:xfrm>
                      <a:off x="0" y="0"/>
                      <a:ext cx="4937760" cy="4803217"/>
                    </a:xfrm>
                    <a:prstGeom prst="rect"/>
                  </pic:spPr>
                </pic:pic>
              </a:graphicData>
            </a:graphic>
          </wp:inline>
        </w:drawing>
      </w:r>
    </w:p>
    <w:p>
      <w:pPr>
        <w:jc w:val="center"/>
      </w:pPr>
      <w:r>
        <w:rPr>
          <w:i/>
          <w:sz w:val="18"/>
        </w:rPr>
        <w:t>Figure 4. Annotated confusion matrix. The cells show the number of observations for each actual/predicted class combination.</w:t>
      </w:r>
    </w:p>
    <w:p>
      <w:r>
        <w:t>For this run, the test set contained 36 observations. The confusion matrix showed 12/12 correct for class_0, 14/14 correct for class_1 and 9/10 correct for class_2; one class_2 observation was predicted as class_1. This explains the small gap between perfect classification and the observed 97.22% test accuracy.</w:t>
      </w:r>
    </w:p>
    <w:p>
      <w:pPr>
        <w:pStyle w:val="Heading1"/>
      </w:pPr>
      <w:r>
        <w:t>11. Cross-Validation — Analysis + Code</w:t>
      </w:r>
    </w:p>
    <w:p>
      <w:r>
        <w:t>A single train/test split can be sensitive to which observations happen to fall into the test set. Therefore, 5-fold StratifiedKFold cross-validation is used. Each fold preserves class proportions, and each part of the dataset is used as validation once.</w:t>
      </w:r>
    </w:p>
    <w:p>
      <w:pPr>
        <w:spacing w:after="100" w:before="60"/>
        <w:ind w:left="216" w:right="72"/>
        <w:shd w:fill="F2F2F2"/>
      </w:pPr>
      <w:r>
        <w:rPr>
          <w:rFonts w:ascii="Courier New" w:hAnsi="Courier New"/>
          <w:sz w:val="14"/>
        </w:rPr>
        <w:t>from sklearn.model_selection import (</w:t>
        <w:br/>
      </w:r>
      <w:r>
        <w:rPr>
          <w:rFonts w:ascii="Courier New" w:hAnsi="Courier New"/>
          <w:sz w:val="14"/>
        </w:rPr>
        <w:t xml:space="preserve">    StratifiedKFold, cross_validate</w:t>
        <w:br/>
      </w:r>
      <w:r>
        <w:rPr>
          <w:rFonts w:ascii="Courier New" w:hAnsi="Courier New"/>
          <w:sz w:val="14"/>
        </w:rPr>
        <w:t>)</w:t>
        <w:br/>
      </w:r>
      <w:r>
        <w:rPr>
          <w:rFonts w:ascii="Courier New" w:hAnsi="Courier New"/>
          <w:sz w:val="14"/>
        </w:rPr>
        <w:t xml:space="preserve"> </w:t>
        <w:br/>
      </w:r>
      <w:r>
        <w:rPr>
          <w:rFonts w:ascii="Courier New" w:hAnsi="Courier New"/>
          <w:sz w:val="14"/>
        </w:rPr>
        <w:t>cv = StratifiedKFold(</w:t>
        <w:br/>
      </w:r>
      <w:r>
        <w:rPr>
          <w:rFonts w:ascii="Courier New" w:hAnsi="Courier New"/>
          <w:sz w:val="14"/>
        </w:rPr>
        <w:t xml:space="preserve">    n_splits=5,</w:t>
        <w:br/>
      </w:r>
      <w:r>
        <w:rPr>
          <w:rFonts w:ascii="Courier New" w:hAnsi="Courier New"/>
          <w:sz w:val="14"/>
        </w:rPr>
        <w:t xml:space="preserve">    shuffle=True,</w:t>
        <w:br/>
      </w:r>
      <w:r>
        <w:rPr>
          <w:rFonts w:ascii="Courier New" w:hAnsi="Courier New"/>
          <w:sz w:val="14"/>
        </w:rPr>
        <w:t xml:space="preserve">    random_state=42</w:t>
        <w:br/>
      </w:r>
      <w:r>
        <w:rPr>
          <w:rFonts w:ascii="Courier New" w:hAnsi="Courier New"/>
          <w:sz w:val="14"/>
        </w:rPr>
        <w:t>)</w:t>
        <w:br/>
      </w:r>
      <w:r>
        <w:rPr>
          <w:rFonts w:ascii="Courier New" w:hAnsi="Courier New"/>
          <w:sz w:val="14"/>
        </w:rPr>
        <w:t xml:space="preserve"> </w:t>
        <w:br/>
      </w:r>
      <w:r>
        <w:rPr>
          <w:rFonts w:ascii="Courier New" w:hAnsi="Courier New"/>
          <w:sz w:val="14"/>
        </w:rPr>
        <w:t>scoring = {</w:t>
        <w:br/>
      </w:r>
      <w:r>
        <w:rPr>
          <w:rFonts w:ascii="Courier New" w:hAnsi="Courier New"/>
          <w:sz w:val="14"/>
        </w:rPr>
        <w:t xml:space="preserve">    "accuracy": "accuracy",</w:t>
        <w:br/>
      </w:r>
      <w:r>
        <w:rPr>
          <w:rFonts w:ascii="Courier New" w:hAnsi="Courier New"/>
          <w:sz w:val="14"/>
        </w:rPr>
        <w:t xml:space="preserve">    "precision": "precision_macro",</w:t>
        <w:br/>
      </w:r>
      <w:r>
        <w:rPr>
          <w:rFonts w:ascii="Courier New" w:hAnsi="Courier New"/>
          <w:sz w:val="14"/>
        </w:rPr>
        <w:t xml:space="preserve">    "recall": "recall_macro",</w:t>
        <w:br/>
      </w:r>
      <w:r>
        <w:rPr>
          <w:rFonts w:ascii="Courier New" w:hAnsi="Courier New"/>
          <w:sz w:val="14"/>
        </w:rPr>
        <w:t xml:space="preserve">    "f1": "f1_macro",</w:t>
        <w:br/>
      </w:r>
      <w:r>
        <w:rPr>
          <w:rFonts w:ascii="Courier New" w:hAnsi="Courier New"/>
          <w:sz w:val="14"/>
        </w:rPr>
        <w:t xml:space="preserve">    "roc_auc": "roc_auc_ovr"</w:t>
        <w:br/>
      </w:r>
      <w:r>
        <w:rPr>
          <w:rFonts w:ascii="Courier New" w:hAnsi="Courier New"/>
          <w:sz w:val="14"/>
        </w:rPr>
        <w:t>}</w:t>
        <w:br/>
      </w:r>
      <w:r>
        <w:rPr>
          <w:rFonts w:ascii="Courier New" w:hAnsi="Courier New"/>
          <w:sz w:val="14"/>
        </w:rPr>
        <w:t xml:space="preserve"> </w:t>
        <w:br/>
      </w:r>
      <w:r>
        <w:rPr>
          <w:rFonts w:ascii="Courier New" w:hAnsi="Courier New"/>
          <w:sz w:val="14"/>
        </w:rPr>
        <w:t>cv_results = cross_validate(</w:t>
        <w:br/>
      </w:r>
      <w:r>
        <w:rPr>
          <w:rFonts w:ascii="Courier New" w:hAnsi="Courier New"/>
          <w:sz w:val="14"/>
        </w:rPr>
        <w:t xml:space="preserve">    model,</w:t>
        <w:br/>
      </w:r>
      <w:r>
        <w:rPr>
          <w:rFonts w:ascii="Courier New" w:hAnsi="Courier New"/>
          <w:sz w:val="14"/>
        </w:rPr>
        <w:t xml:space="preserve">    X_eng,</w:t>
        <w:br/>
      </w:r>
      <w:r>
        <w:rPr>
          <w:rFonts w:ascii="Courier New" w:hAnsi="Courier New"/>
          <w:sz w:val="14"/>
        </w:rPr>
        <w:t xml:space="preserve">    y,</w:t>
        <w:br/>
      </w:r>
      <w:r>
        <w:rPr>
          <w:rFonts w:ascii="Courier New" w:hAnsi="Courier New"/>
          <w:sz w:val="14"/>
        </w:rPr>
        <w:t xml:space="preserve">    cv=cv,</w:t>
        <w:br/>
      </w:r>
      <w:r>
        <w:rPr>
          <w:rFonts w:ascii="Courier New" w:hAnsi="Courier New"/>
          <w:sz w:val="14"/>
        </w:rPr>
        <w:t xml:space="preserve">    scoring=scoring</w:t>
        <w:br/>
      </w:r>
      <w:r>
        <w:rPr>
          <w:rFonts w:ascii="Courier New" w:hAnsi="Courier New"/>
          <w:sz w:val="14"/>
        </w:rPr>
        <w:t>)</w:t>
        <w:br/>
      </w:r>
      <w:r>
        <w:rPr>
          <w:rFonts w:ascii="Courier New" w:hAnsi="Courier New"/>
          <w:sz w:val="14"/>
        </w:rPr>
        <w:t xml:space="preserve"> </w:t>
        <w:br/>
      </w:r>
      <w:r>
        <w:rPr>
          <w:rFonts w:ascii="Courier New" w:hAnsi="Courier New"/>
          <w:sz w:val="14"/>
        </w:rPr>
        <w:t>for metric in scoring:</w:t>
        <w:br/>
      </w:r>
      <w:r>
        <w:rPr>
          <w:rFonts w:ascii="Courier New" w:hAnsi="Courier New"/>
          <w:sz w:val="14"/>
        </w:rPr>
        <w:t xml:space="preserve">    scores = cv_results["test_" + metric]</w:t>
        <w:br/>
      </w:r>
      <w:r>
        <w:rPr>
          <w:rFonts w:ascii="Courier New" w:hAnsi="Courier New"/>
          <w:sz w:val="14"/>
        </w:rPr>
        <w:t xml:space="preserve">    print(</w:t>
        <w:br/>
      </w:r>
      <w:r>
        <w:rPr>
          <w:rFonts w:ascii="Courier New" w:hAnsi="Courier New"/>
          <w:sz w:val="14"/>
        </w:rPr>
        <w:t xml:space="preserve">        metric,</w:t>
        <w:br/>
      </w:r>
      <w:r>
        <w:rPr>
          <w:rFonts w:ascii="Courier New" w:hAnsi="Courier New"/>
          <w:sz w:val="14"/>
        </w:rPr>
        <w:t xml:space="preserve">        "mean =", scores.mean(),</w:t>
        <w:br/>
      </w:r>
      <w:r>
        <w:rPr>
          <w:rFonts w:ascii="Courier New" w:hAnsi="Courier New"/>
          <w:sz w:val="14"/>
        </w:rPr>
        <w:t xml:space="preserve">        "std =", scores.std()</w:t>
        <w:br/>
      </w:r>
      <w:r>
        <w:rPr>
          <w:rFonts w:ascii="Courier New" w:hAnsi="Courier New"/>
          <w:sz w:val="14"/>
        </w:rPr>
        <w:t xml:space="preserve">    )</w:t>
      </w:r>
    </w:p>
    <w:p>
      <w:r>
        <w:t>The executed analysis produced mean 5-fold accuracy of 0.9886 with a standard deviation of 0.0140. The relatively small variation across folds suggests that the result is not driven entirely by one particular split, although the small dataset size still limits how broadly the result should be generalized.</w:t>
      </w:r>
    </w:p>
    <w:p>
      <w:r>
        <w:drawing>
          <wp:inline xmlns:a="http://schemas.openxmlformats.org/drawingml/2006/main" xmlns:pic="http://schemas.openxmlformats.org/drawingml/2006/picture">
            <wp:extent cx="5303520" cy="3366582"/>
            <wp:docPr id="5" name="Picture 5"/>
            <wp:cNvGraphicFramePr>
              <a:graphicFrameLocks noChangeAspect="1"/>
            </wp:cNvGraphicFramePr>
            <a:graphic>
              <a:graphicData uri="http://schemas.openxmlformats.org/drawingml/2006/picture">
                <pic:pic>
                  <pic:nvPicPr>
                    <pic:cNvPr id="0" name="05_cv_accuracy.png"/>
                    <pic:cNvPicPr/>
                  </pic:nvPicPr>
                  <pic:blipFill>
                    <a:blip r:embed="rId14"/>
                    <a:stretch>
                      <a:fillRect/>
                    </a:stretch>
                  </pic:blipFill>
                  <pic:spPr>
                    <a:xfrm>
                      <a:off x="0" y="0"/>
                      <a:ext cx="5303520" cy="3366582"/>
                    </a:xfrm>
                    <a:prstGeom prst="rect"/>
                  </pic:spPr>
                </pic:pic>
              </a:graphicData>
            </a:graphic>
          </wp:inline>
        </w:drawing>
      </w:r>
    </w:p>
    <w:p>
      <w:pPr>
        <w:jc w:val="center"/>
      </w:pPr>
      <w:r>
        <w:rPr>
          <w:i/>
          <w:sz w:val="18"/>
        </w:rPr>
        <w:t>Figure 5. Fully annotated five-fold cross-validation accuracy, with the mean shown as a reference line.</w:t>
      </w:r>
    </w:p>
    <w:p>
      <w:pPr>
        <w:pStyle w:val="Heading1"/>
      </w:pPr>
      <w:r>
        <w:t>12. Baseline vs Feature-Engineered Model</w:t>
      </w:r>
    </w:p>
    <w:p>
      <w:r>
        <w:t>To test whether feature engineering adds value, a baseline Logistic Regression model is trained using only the original 13 features. The engineered model uses the original features plus the log transforms and two derived phenolic features.</w:t>
      </w:r>
    </w:p>
    <w:p>
      <w:pPr>
        <w:spacing w:after="100" w:before="60"/>
        <w:ind w:left="216" w:right="72"/>
        <w:shd w:fill="F2F2F2"/>
      </w:pPr>
      <w:r>
        <w:rPr>
          <w:rFonts w:ascii="Courier New" w:hAnsi="Courier New"/>
          <w:sz w:val="14"/>
        </w:rPr>
        <w:t># Baseline feature set</w:t>
        <w:br/>
      </w:r>
      <w:r>
        <w:rPr>
          <w:rFonts w:ascii="Courier New" w:hAnsi="Courier New"/>
          <w:sz w:val="14"/>
        </w:rPr>
        <w:t>X_train_b, X_test_b, y_train_b, y_test_b = train_test_split(</w:t>
        <w:br/>
      </w:r>
      <w:r>
        <w:rPr>
          <w:rFonts w:ascii="Courier New" w:hAnsi="Courier New"/>
          <w:sz w:val="14"/>
        </w:rPr>
        <w:t xml:space="preserve">    X, y,</w:t>
        <w:br/>
      </w:r>
      <w:r>
        <w:rPr>
          <w:rFonts w:ascii="Courier New" w:hAnsi="Courier New"/>
          <w:sz w:val="14"/>
        </w:rPr>
        <w:t xml:space="preserve">    test_size=0.20,</w:t>
        <w:br/>
      </w:r>
      <w:r>
        <w:rPr>
          <w:rFonts w:ascii="Courier New" w:hAnsi="Courier New"/>
          <w:sz w:val="14"/>
        </w:rPr>
        <w:t xml:space="preserve">    stratify=y,</w:t>
        <w:br/>
      </w:r>
      <w:r>
        <w:rPr>
          <w:rFonts w:ascii="Courier New" w:hAnsi="Courier New"/>
          <w:sz w:val="14"/>
        </w:rPr>
        <w:t xml:space="preserve">    random_state=42</w:t>
        <w:br/>
      </w:r>
      <w:r>
        <w:rPr>
          <w:rFonts w:ascii="Courier New" w:hAnsi="Courier New"/>
          <w:sz w:val="14"/>
        </w:rPr>
        <w:t>)</w:t>
        <w:br/>
      </w:r>
      <w:r>
        <w:rPr>
          <w:rFonts w:ascii="Courier New" w:hAnsi="Courier New"/>
          <w:sz w:val="14"/>
        </w:rPr>
        <w:t xml:space="preserve"> </w:t>
        <w:br/>
      </w:r>
      <w:r>
        <w:rPr>
          <w:rFonts w:ascii="Courier New" w:hAnsi="Courier New"/>
          <w:sz w:val="14"/>
        </w:rPr>
        <w:t>baseline = Pipeline([</w:t>
        <w:br/>
      </w:r>
      <w:r>
        <w:rPr>
          <w:rFonts w:ascii="Courier New" w:hAnsi="Courier New"/>
          <w:sz w:val="14"/>
        </w:rPr>
        <w:t xml:space="preserve">    ("scaler", StandardScaler()),</w:t>
        <w:br/>
      </w:r>
      <w:r>
        <w:rPr>
          <w:rFonts w:ascii="Courier New" w:hAnsi="Courier New"/>
          <w:sz w:val="14"/>
        </w:rPr>
        <w:t xml:space="preserve">    ("classifier", LogisticRegression(max_iter=2000))</w:t>
        <w:br/>
      </w:r>
      <w:r>
        <w:rPr>
          <w:rFonts w:ascii="Courier New" w:hAnsi="Courier New"/>
          <w:sz w:val="14"/>
        </w:rPr>
        <w:t>])</w:t>
        <w:br/>
      </w:r>
      <w:r>
        <w:rPr>
          <w:rFonts w:ascii="Courier New" w:hAnsi="Courier New"/>
          <w:sz w:val="14"/>
        </w:rPr>
        <w:t xml:space="preserve"> </w:t>
        <w:br/>
      </w:r>
      <w:r>
        <w:rPr>
          <w:rFonts w:ascii="Courier New" w:hAnsi="Courier New"/>
          <w:sz w:val="14"/>
        </w:rPr>
        <w:t>baseline.fit(X_train_b, y_train_b)</w:t>
        <w:br/>
      </w:r>
      <w:r>
        <w:rPr>
          <w:rFonts w:ascii="Courier New" w:hAnsi="Courier New"/>
          <w:sz w:val="14"/>
        </w:rPr>
        <w:t>base_pred = baseline.predict(X_test_b)</w:t>
        <w:br/>
      </w:r>
      <w:r>
        <w:rPr>
          <w:rFonts w:ascii="Courier New" w:hAnsi="Courier New"/>
          <w:sz w:val="14"/>
        </w:rPr>
        <w:t xml:space="preserve"> </w:t>
        <w:br/>
      </w:r>
      <w:r>
        <w:rPr>
          <w:rFonts w:ascii="Courier New" w:hAnsi="Courier New"/>
          <w:sz w:val="14"/>
        </w:rPr>
        <w:t>print("Baseline accuracy:",</w:t>
        <w:br/>
      </w:r>
      <w:r>
        <w:rPr>
          <w:rFonts w:ascii="Courier New" w:hAnsi="Courier New"/>
          <w:sz w:val="14"/>
        </w:rPr>
        <w:t xml:space="preserve">      accuracy_score(y_test_b, base_pred))</w:t>
        <w:br/>
      </w:r>
      <w:r>
        <w:rPr>
          <w:rFonts w:ascii="Courier New" w:hAnsi="Courier New"/>
          <w:sz w:val="14"/>
        </w:rPr>
        <w:t xml:space="preserve"> </w:t>
        <w:br/>
      </w:r>
      <w:r>
        <w:rPr>
          <w:rFonts w:ascii="Courier New" w:hAnsi="Courier New"/>
          <w:sz w:val="14"/>
        </w:rPr>
        <w:t>print("Engineered accuracy:",</w:t>
        <w:br/>
      </w:r>
      <w:r>
        <w:rPr>
          <w:rFonts w:ascii="Courier New" w:hAnsi="Courier New"/>
          <w:sz w:val="14"/>
        </w:rPr>
        <w:t xml:space="preserve">      accuracy_score(y_test, y_pred))</w:t>
      </w:r>
    </w:p>
    <w:p>
      <w:r>
        <w:t>This comparison is important because adding features does not automatically mean improving a model. The correct interpretation is based on the measured difference between the two models on the same evaluation design, not on the assumption that more variables must be better.</w:t>
      </w:r>
    </w:p>
    <w:p>
      <w:pPr>
        <w:pStyle w:val="Heading1"/>
      </w:pPr>
      <w:r>
        <w:t>13. Model Interpretation — Feature Importance + Code</w:t>
      </w:r>
    </w:p>
    <w:p>
      <w:r>
        <w:t>Logistic Regression coefficients provide a transparent interpretation of the fitted model. Because the classifier is multiclass, the mean absolute coefficient is used to summarize the strength of association across the class-specific decision functions. This is an interpretive aid, not a causal ranking.</w:t>
      </w:r>
    </w:p>
    <w:p>
      <w:pPr>
        <w:spacing w:after="100" w:before="60"/>
        <w:ind w:left="216" w:right="72"/>
        <w:shd w:fill="F2F2F2"/>
      </w:pPr>
      <w:r>
        <w:rPr>
          <w:rFonts w:ascii="Courier New" w:hAnsi="Courier New"/>
          <w:sz w:val="14"/>
        </w:rPr>
        <w:t>coef = model.named_steps["classifier"].coef_</w:t>
        <w:br/>
      </w:r>
      <w:r>
        <w:rPr>
          <w:rFonts w:ascii="Courier New" w:hAnsi="Courier New"/>
          <w:sz w:val="14"/>
        </w:rPr>
        <w:t xml:space="preserve"> </w:t>
        <w:br/>
      </w:r>
      <w:r>
        <w:rPr>
          <w:rFonts w:ascii="Courier New" w:hAnsi="Courier New"/>
          <w:sz w:val="14"/>
        </w:rPr>
        <w:t>importance = np.mean(</w:t>
        <w:br/>
      </w:r>
      <w:r>
        <w:rPr>
          <w:rFonts w:ascii="Courier New" w:hAnsi="Courier New"/>
          <w:sz w:val="14"/>
        </w:rPr>
        <w:t xml:space="preserve">    np.abs(coef),</w:t>
        <w:br/>
      </w:r>
      <w:r>
        <w:rPr>
          <w:rFonts w:ascii="Courier New" w:hAnsi="Courier New"/>
          <w:sz w:val="14"/>
        </w:rPr>
        <w:t xml:space="preserve">    axis=0</w:t>
        <w:br/>
      </w:r>
      <w:r>
        <w:rPr>
          <w:rFonts w:ascii="Courier New" w:hAnsi="Courier New"/>
          <w:sz w:val="14"/>
        </w:rPr>
        <w:t>)</w:t>
        <w:br/>
      </w:r>
      <w:r>
        <w:rPr>
          <w:rFonts w:ascii="Courier New" w:hAnsi="Courier New"/>
          <w:sz w:val="14"/>
        </w:rPr>
        <w:t xml:space="preserve"> </w:t>
        <w:br/>
      </w:r>
      <w:r>
        <w:rPr>
          <w:rFonts w:ascii="Courier New" w:hAnsi="Courier New"/>
          <w:sz w:val="14"/>
        </w:rPr>
        <w:t>importance_df = pd.DataFrame({</w:t>
        <w:br/>
      </w:r>
      <w:r>
        <w:rPr>
          <w:rFonts w:ascii="Courier New" w:hAnsi="Courier New"/>
          <w:sz w:val="14"/>
        </w:rPr>
        <w:t xml:space="preserve">    "feature": X_eng.columns,</w:t>
        <w:br/>
      </w:r>
      <w:r>
        <w:rPr>
          <w:rFonts w:ascii="Courier New" w:hAnsi="Courier New"/>
          <w:sz w:val="14"/>
        </w:rPr>
        <w:t xml:space="preserve">    "mean_abs_coefficient": importance</w:t>
        <w:br/>
      </w:r>
      <w:r>
        <w:rPr>
          <w:rFonts w:ascii="Courier New" w:hAnsi="Courier New"/>
          <w:sz w:val="14"/>
        </w:rPr>
        <w:t>}).sort_values(</w:t>
        <w:br/>
      </w:r>
      <w:r>
        <w:rPr>
          <w:rFonts w:ascii="Courier New" w:hAnsi="Courier New"/>
          <w:sz w:val="14"/>
        </w:rPr>
        <w:t xml:space="preserve">    "mean_abs_coefficient",</w:t>
        <w:br/>
      </w:r>
      <w:r>
        <w:rPr>
          <w:rFonts w:ascii="Courier New" w:hAnsi="Courier New"/>
          <w:sz w:val="14"/>
        </w:rPr>
        <w:t xml:space="preserve">    ascending=False</w:t>
        <w:br/>
      </w:r>
      <w:r>
        <w:rPr>
          <w:rFonts w:ascii="Courier New" w:hAnsi="Courier New"/>
          <w:sz w:val="14"/>
        </w:rPr>
        <w:t>)</w:t>
        <w:br/>
      </w:r>
      <w:r>
        <w:rPr>
          <w:rFonts w:ascii="Courier New" w:hAnsi="Courier New"/>
          <w:sz w:val="14"/>
        </w:rPr>
        <w:t xml:space="preserve"> </w:t>
        <w:br/>
      </w:r>
      <w:r>
        <w:rPr>
          <w:rFonts w:ascii="Courier New" w:hAnsi="Courier New"/>
          <w:sz w:val="14"/>
        </w:rPr>
        <w:t>print(importance_df.head(10))</w:t>
      </w:r>
    </w:p>
    <w:p>
      <w:r>
        <w:drawing>
          <wp:inline xmlns:a="http://schemas.openxmlformats.org/drawingml/2006/main" xmlns:pic="http://schemas.openxmlformats.org/drawingml/2006/picture">
            <wp:extent cx="5394960" cy="3666242"/>
            <wp:docPr id="6" name="Picture 6"/>
            <wp:cNvGraphicFramePr>
              <a:graphicFrameLocks noChangeAspect="1"/>
            </wp:cNvGraphicFramePr>
            <a:graphic>
              <a:graphicData uri="http://schemas.openxmlformats.org/drawingml/2006/picture">
                <pic:pic>
                  <pic:nvPicPr>
                    <pic:cNvPr id="0" name="06_feature_importance.png"/>
                    <pic:cNvPicPr/>
                  </pic:nvPicPr>
                  <pic:blipFill>
                    <a:blip r:embed="rId15"/>
                    <a:stretch>
                      <a:fillRect/>
                    </a:stretch>
                  </pic:blipFill>
                  <pic:spPr>
                    <a:xfrm>
                      <a:off x="0" y="0"/>
                      <a:ext cx="5394960" cy="3666242"/>
                    </a:xfrm>
                    <a:prstGeom prst="rect"/>
                  </pic:spPr>
                </pic:pic>
              </a:graphicData>
            </a:graphic>
          </wp:inline>
        </w:drawing>
      </w:r>
    </w:p>
    <w:p>
      <w:pPr>
        <w:jc w:val="center"/>
      </w:pPr>
      <w:r>
        <w:rPr>
          <w:i/>
          <w:sz w:val="18"/>
        </w:rPr>
        <w:t>Figure 6. Top features by mean absolute Logistic Regression coefficient. Larger magnitude indicates stronger model contribution after scaling.</w:t>
      </w:r>
    </w:p>
    <w:p>
      <w:pPr>
        <w:pStyle w:val="Heading1"/>
      </w:pPr>
      <w:r>
        <w:t>14. Strengths, Limitations and Improvements</w:t>
      </w:r>
    </w:p>
    <w:p>
      <w:r>
        <w:t>Strengths</w:t>
      </w:r>
    </w:p>
    <w:p>
      <w:pPr>
        <w:pStyle w:val="ListBullet"/>
      </w:pPr>
      <w:r>
        <w:t>Public, well-documented dataset with a clear supervised target.</w:t>
      </w:r>
    </w:p>
    <w:p>
      <w:pPr>
        <w:pStyle w:val="ListBullet"/>
      </w:pPr>
      <w:r>
        <w:t>Stratified splitting and stratified cross-validation.</w:t>
      </w:r>
    </w:p>
    <w:p>
      <w:pPr>
        <w:pStyle w:val="ListBullet"/>
      </w:pPr>
      <w:r>
        <w:t>Scaling is safely contained inside a Pipeline.</w:t>
      </w:r>
    </w:p>
    <w:p>
      <w:pPr>
        <w:pStyle w:val="ListBullet"/>
      </w:pPr>
      <w:r>
        <w:t>Feature transformations and aggregations are explicitly justified.</w:t>
      </w:r>
    </w:p>
    <w:p>
      <w:pPr>
        <w:pStyle w:val="ListBullet"/>
      </w:pPr>
      <w:r>
        <w:t>Multiple evaluation metrics and an annotated confusion matrix are reported.</w:t>
      </w:r>
    </w:p>
    <w:p>
      <w:pPr>
        <w:pStyle w:val="ListBullet"/>
      </w:pPr>
      <w:r>
        <w:t>A baseline-versus-engineered comparison is included.</w:t>
      </w:r>
    </w:p>
    <w:p>
      <w:pPr>
        <w:pStyle w:val="ListBullet"/>
      </w:pPr>
      <w:r>
        <w:t>The model remains relatively interpretable.</w:t>
      </w:r>
    </w:p>
    <w:p>
      <w:r>
        <w:t>Limitations</w:t>
      </w:r>
    </w:p>
    <w:p>
      <w:pPr>
        <w:pStyle w:val="ListBullet"/>
      </w:pPr>
      <w:r>
        <w:t>Only 178 observations are available, so performance estimates can vary with sampling.</w:t>
      </w:r>
    </w:p>
    <w:p>
      <w:pPr>
        <w:pStyle w:val="ListBullet"/>
      </w:pPr>
      <w:r>
        <w:t>The dataset has no missing values, so imputation is not demonstrated.</w:t>
      </w:r>
    </w:p>
    <w:p>
      <w:pPr>
        <w:pStyle w:val="ListBullet"/>
      </w:pPr>
      <w:r>
        <w:t>The model predicts cultivar class, not wine quality.</w:t>
      </w:r>
    </w:p>
    <w:p>
      <w:pPr>
        <w:pStyle w:val="ListBullet"/>
      </w:pPr>
      <w:r>
        <w:t>Logistic Regression mainly represents linear decision boundaries in the transformed feature space.</w:t>
      </w:r>
    </w:p>
    <w:p>
      <w:pPr>
        <w:pStyle w:val="ListBullet"/>
      </w:pPr>
      <w:r>
        <w:t>High benchmark performance should not be interpreted as guaranteed real-world performance.</w:t>
      </w:r>
    </w:p>
    <w:p>
      <w:r>
        <w:t>Possible improvements</w:t>
      </w:r>
    </w:p>
    <w:p>
      <w:pPr>
        <w:pStyle w:val="ListBullet"/>
      </w:pPr>
      <w:r>
        <w:t>Compare with Random Forest, Support Vector Machine, K-Nearest Neighbors and gradient boosting.</w:t>
      </w:r>
    </w:p>
    <w:p>
      <w:pPr>
        <w:pStyle w:val="ListBullet"/>
      </w:pPr>
      <w:r>
        <w:t>Tune hyperparameters inside cross-validation using GridSearchCV or RandomizedSearchCV.</w:t>
      </w:r>
    </w:p>
    <w:p>
      <w:pPr>
        <w:pStyle w:val="ListBullet"/>
      </w:pPr>
      <w:r>
        <w:t>Evaluate feature selection and dimensionality reduction.</w:t>
      </w:r>
    </w:p>
    <w:p>
      <w:pPr>
        <w:pStyle w:val="ListBullet"/>
      </w:pPr>
      <w:r>
        <w:t>Use repeated cross-validation to quantify uncertainty more robustly.</w:t>
      </w:r>
    </w:p>
    <w:p>
      <w:pPr>
        <w:pStyle w:val="Heading1"/>
      </w:pPr>
      <w:r>
        <w:t>15. Complete Reproducible Code</w:t>
      </w:r>
    </w:p>
    <w:p>
      <w:r>
        <w:t>The complete runnable .py file is provided separately. For clarity, the report above places the relevant code immediately after each modelling or analysis step. The full script is reproduced here so the document remains self-contained.</w:t>
      </w:r>
    </w:p>
    <w:p>
      <w:pPr>
        <w:spacing w:after="100" w:before="60"/>
        <w:ind w:left="216" w:right="72"/>
        <w:shd w:fill="F2F2F2"/>
      </w:pPr>
      <w:r>
        <w:rPr>
          <w:rFonts w:ascii="Courier New" w:hAnsi="Courier New"/>
          <w:sz w:val="14"/>
        </w:rPr>
        <w:t>"""</w:t>
        <w:br/>
      </w:r>
      <w:r>
        <w:rPr>
          <w:rFonts w:ascii="Courier New" w:hAnsi="Courier New"/>
          <w:sz w:val="14"/>
        </w:rPr>
        <w:t>Week 4 Task: Supervised Learning Model Implementation</w:t>
        <w:br/>
      </w:r>
      <w:r>
        <w:rPr>
          <w:rFonts w:ascii="Courier New" w:hAnsi="Courier New"/>
          <w:sz w:val="14"/>
        </w:rPr>
        <w:t>Dataset: UCI Wine Recognition Dataset</w:t>
        <w:br/>
      </w:r>
      <w:r>
        <w:rPr>
          <w:rFonts w:ascii="Courier New" w:hAnsi="Courier New"/>
          <w:sz w:val="14"/>
        </w:rPr>
        <w:t>Task: Multiclass classification of wine cultivar from chemical measurements.</w:t>
        <w:br/>
      </w:r>
      <w:r>
        <w:rPr>
          <w:rFonts w:ascii="Courier New" w:hAnsi="Courier New"/>
          <w:sz w:val="14"/>
        </w:rPr>
        <w:t xml:space="preserve"> </w:t>
        <w:br/>
      </w:r>
      <w:r>
        <w:rPr>
          <w:rFonts w:ascii="Courier New" w:hAnsi="Courier New"/>
          <w:sz w:val="14"/>
        </w:rPr>
        <w:t>Run:</w:t>
        <w:br/>
      </w:r>
      <w:r>
        <w:rPr>
          <w:rFonts w:ascii="Courier New" w:hAnsi="Courier New"/>
          <w:sz w:val="14"/>
        </w:rPr>
        <w:t xml:space="preserve">    pip install numpy pandas matplotlib scikit-learn</w:t>
        <w:br/>
      </w:r>
      <w:r>
        <w:rPr>
          <w:rFonts w:ascii="Courier New" w:hAnsi="Courier New"/>
          <w:sz w:val="14"/>
        </w:rPr>
        <w:t xml:space="preserve">    python week4_wine_supervised_learning.py</w:t>
        <w:br/>
      </w:r>
      <w:r>
        <w:rPr>
          <w:rFonts w:ascii="Courier New" w:hAnsi="Courier New"/>
          <w:sz w:val="14"/>
        </w:rPr>
        <w:t>"""</w:t>
        <w:br/>
      </w:r>
      <w:r>
        <w:rPr>
          <w:rFonts w:ascii="Courier New" w:hAnsi="Courier New"/>
          <w:sz w:val="14"/>
        </w:rPr>
        <w:t xml:space="preserve"> </w:t>
        <w:br/>
      </w:r>
      <w:r>
        <w:rPr>
          <w:rFonts w:ascii="Courier New" w:hAnsi="Courier New"/>
          <w:sz w:val="14"/>
        </w:rPr>
        <w:t>import numpy as np</w:t>
        <w:br/>
      </w:r>
      <w:r>
        <w:rPr>
          <w:rFonts w:ascii="Courier New" w:hAnsi="Courier New"/>
          <w:sz w:val="14"/>
        </w:rPr>
        <w:t>import pandas as pd</w:t>
        <w:br/>
      </w:r>
      <w:r>
        <w:rPr>
          <w:rFonts w:ascii="Courier New" w:hAnsi="Courier New"/>
          <w:sz w:val="14"/>
        </w:rPr>
        <w:t>import matplotlib.pyplot as plt</w:t>
        <w:br/>
      </w:r>
      <w:r>
        <w:rPr>
          <w:rFonts w:ascii="Courier New" w:hAnsi="Courier New"/>
          <w:sz w:val="14"/>
        </w:rPr>
        <w:t xml:space="preserve"> </w:t>
        <w:br/>
      </w:r>
      <w:r>
        <w:rPr>
          <w:rFonts w:ascii="Courier New" w:hAnsi="Courier New"/>
          <w:sz w:val="14"/>
        </w:rPr>
        <w:t>from sklearn.datasets import load_wine</w:t>
        <w:br/>
      </w:r>
      <w:r>
        <w:rPr>
          <w:rFonts w:ascii="Courier New" w:hAnsi="Courier New"/>
          <w:sz w:val="14"/>
        </w:rPr>
        <w:t>from sklearn.model_selection import train_test_split, StratifiedKFold, cross_validate</w:t>
        <w:br/>
      </w:r>
      <w:r>
        <w:rPr>
          <w:rFonts w:ascii="Courier New" w:hAnsi="Courier New"/>
          <w:sz w:val="14"/>
        </w:rPr>
        <w:t>from sklearn.pipeline import Pipeline</w:t>
        <w:br/>
      </w:r>
      <w:r>
        <w:rPr>
          <w:rFonts w:ascii="Courier New" w:hAnsi="Courier New"/>
          <w:sz w:val="14"/>
        </w:rPr>
        <w:t>from sklearn.preprocessing import StandardScaler</w:t>
        <w:br/>
      </w:r>
      <w:r>
        <w:rPr>
          <w:rFonts w:ascii="Courier New" w:hAnsi="Courier New"/>
          <w:sz w:val="14"/>
        </w:rPr>
        <w:t>from sklearn.linear_model import LogisticRegression</w:t>
        <w:br/>
      </w:r>
      <w:r>
        <w:rPr>
          <w:rFonts w:ascii="Courier New" w:hAnsi="Courier New"/>
          <w:sz w:val="14"/>
        </w:rPr>
        <w:t>from sklearn.metrics import (</w:t>
        <w:br/>
      </w:r>
      <w:r>
        <w:rPr>
          <w:rFonts w:ascii="Courier New" w:hAnsi="Courier New"/>
          <w:sz w:val="14"/>
        </w:rPr>
        <w:t xml:space="preserve">    accuracy_score, precision_score, recall_score, f1_score,</w:t>
        <w:br/>
      </w:r>
      <w:r>
        <w:rPr>
          <w:rFonts w:ascii="Courier New" w:hAnsi="Courier New"/>
          <w:sz w:val="14"/>
        </w:rPr>
        <w:t xml:space="preserve">    roc_auc_score, confusion_matrix, classification_report</w:t>
        <w:br/>
      </w:r>
      <w:r>
        <w:rPr>
          <w:rFonts w:ascii="Courier New" w:hAnsi="Courier New"/>
          <w:sz w:val="14"/>
        </w:rPr>
        <w:t>)</w:t>
        <w:br/>
      </w:r>
      <w:r>
        <w:rPr>
          <w:rFonts w:ascii="Courier New" w:hAnsi="Courier New"/>
          <w:sz w:val="14"/>
        </w:rPr>
        <w:t xml:space="preserve"> </w:t>
        <w:br/>
      </w:r>
      <w:r>
        <w:rPr>
          <w:rFonts w:ascii="Courier New" w:hAnsi="Courier New"/>
          <w:sz w:val="14"/>
        </w:rPr>
        <w:t># ------------------------------------------------------------</w:t>
        <w:br/>
      </w:r>
      <w:r>
        <w:rPr>
          <w:rFonts w:ascii="Courier New" w:hAnsi="Courier New"/>
          <w:sz w:val="14"/>
        </w:rPr>
        <w:t># 1. Load the public dataset</w:t>
        <w:br/>
      </w:r>
      <w:r>
        <w:rPr>
          <w:rFonts w:ascii="Courier New" w:hAnsi="Courier New"/>
          <w:sz w:val="14"/>
        </w:rPr>
        <w:t># ------------------------------------------------------------</w:t>
        <w:br/>
      </w:r>
      <w:r>
        <w:rPr>
          <w:rFonts w:ascii="Courier New" w:hAnsi="Courier New"/>
          <w:sz w:val="14"/>
        </w:rPr>
        <w:t>wine = load_wine(as_frame=True)</w:t>
        <w:br/>
      </w:r>
      <w:r>
        <w:rPr>
          <w:rFonts w:ascii="Courier New" w:hAnsi="Courier New"/>
          <w:sz w:val="14"/>
        </w:rPr>
        <w:t>df = wine.frame.copy()</w:t>
        <w:br/>
      </w:r>
      <w:r>
        <w:rPr>
          <w:rFonts w:ascii="Courier New" w:hAnsi="Courier New"/>
          <w:sz w:val="14"/>
        </w:rPr>
        <w:t>df.columns = [c.replace(" ", "_").replace("/", "_") for c in df.columns]</w:t>
        <w:br/>
      </w:r>
      <w:r>
        <w:rPr>
          <w:rFonts w:ascii="Courier New" w:hAnsi="Courier New"/>
          <w:sz w:val="14"/>
        </w:rPr>
        <w:t xml:space="preserve"> </w:t>
        <w:br/>
      </w:r>
      <w:r>
        <w:rPr>
          <w:rFonts w:ascii="Courier New" w:hAnsi="Courier New"/>
          <w:sz w:val="14"/>
        </w:rPr>
        <w:t>feature_cols = list(df.columns[:13])</w:t>
        <w:br/>
      </w:r>
      <w:r>
        <w:rPr>
          <w:rFonts w:ascii="Courier New" w:hAnsi="Courier New"/>
          <w:sz w:val="14"/>
        </w:rPr>
        <w:t>df["target_name"] = df["target"].map(dict(enumerate(wine.target_names)))</w:t>
        <w:br/>
      </w:r>
      <w:r>
        <w:rPr>
          <w:rFonts w:ascii="Courier New" w:hAnsi="Courier New"/>
          <w:sz w:val="14"/>
        </w:rPr>
        <w:t xml:space="preserve"> </w:t>
        <w:br/>
      </w:r>
      <w:r>
        <w:rPr>
          <w:rFonts w:ascii="Courier New" w:hAnsi="Courier New"/>
          <w:sz w:val="14"/>
        </w:rPr>
        <w:t>print("Dataset shape:", df.shape)</w:t>
        <w:br/>
      </w:r>
      <w:r>
        <w:rPr>
          <w:rFonts w:ascii="Courier New" w:hAnsi="Courier New"/>
          <w:sz w:val="14"/>
        </w:rPr>
        <w:t>print("\nClass distribution:")</w:t>
        <w:br/>
      </w:r>
      <w:r>
        <w:rPr>
          <w:rFonts w:ascii="Courier New" w:hAnsi="Courier New"/>
          <w:sz w:val="14"/>
        </w:rPr>
        <w:t>print(df["target_name"].value_counts())</w:t>
        <w:br/>
      </w:r>
      <w:r>
        <w:rPr>
          <w:rFonts w:ascii="Courier New" w:hAnsi="Courier New"/>
          <w:sz w:val="14"/>
        </w:rPr>
        <w:t xml:space="preserve"> </w:t>
        <w:br/>
      </w:r>
      <w:r>
        <w:rPr>
          <w:rFonts w:ascii="Courier New" w:hAnsi="Courier New"/>
          <w:sz w:val="14"/>
        </w:rPr>
        <w:t>print("\nMissing values:")</w:t>
        <w:br/>
      </w:r>
      <w:r>
        <w:rPr>
          <w:rFonts w:ascii="Courier New" w:hAnsi="Courier New"/>
          <w:sz w:val="14"/>
        </w:rPr>
        <w:t>print(df[feature_cols].isna().sum())</w:t>
        <w:br/>
      </w:r>
      <w:r>
        <w:rPr>
          <w:rFonts w:ascii="Courier New" w:hAnsi="Courier New"/>
          <w:sz w:val="14"/>
        </w:rPr>
        <w:t xml:space="preserve"> </w:t>
        <w:br/>
      </w:r>
      <w:r>
        <w:rPr>
          <w:rFonts w:ascii="Courier New" w:hAnsi="Courier New"/>
          <w:sz w:val="14"/>
        </w:rPr>
        <w:t># ------------------------------------------------------------</w:t>
        <w:br/>
      </w:r>
      <w:r>
        <w:rPr>
          <w:rFonts w:ascii="Courier New" w:hAnsi="Courier New"/>
          <w:sz w:val="14"/>
        </w:rPr>
        <w:t># 2. Basic transformation / feature engineering</w:t>
        <w:br/>
      </w:r>
      <w:r>
        <w:rPr>
          <w:rFonts w:ascii="Courier New" w:hAnsi="Courier New"/>
          <w:sz w:val="14"/>
        </w:rPr>
        <w:t># ------------------------------------------------------------</w:t>
        <w:br/>
      </w:r>
      <w:r>
        <w:rPr>
          <w:rFonts w:ascii="Courier New" w:hAnsi="Courier New"/>
          <w:sz w:val="14"/>
        </w:rPr>
        <w:t>X = df[feature_cols].copy()</w:t>
        <w:br/>
      </w:r>
      <w:r>
        <w:rPr>
          <w:rFonts w:ascii="Courier New" w:hAnsi="Courier New"/>
          <w:sz w:val="14"/>
        </w:rPr>
        <w:t>y = df["target"].copy()</w:t>
        <w:br/>
      </w:r>
      <w:r>
        <w:rPr>
          <w:rFonts w:ascii="Courier New" w:hAnsi="Courier New"/>
          <w:sz w:val="14"/>
        </w:rPr>
        <w:t xml:space="preserve"> </w:t>
        <w:br/>
      </w:r>
      <w:r>
        <w:rPr>
          <w:rFonts w:ascii="Courier New" w:hAnsi="Courier New"/>
          <w:sz w:val="14"/>
        </w:rPr>
        <w:t># Four positively skewed features receive log1p transforms.</w:t>
        <w:br/>
      </w:r>
      <w:r>
        <w:rPr>
          <w:rFonts w:ascii="Courier New" w:hAnsi="Courier New"/>
          <w:sz w:val="14"/>
        </w:rPr>
        <w:t># The original columns are retained so the model can learn from both</w:t>
        <w:br/>
      </w:r>
      <w:r>
        <w:rPr>
          <w:rFonts w:ascii="Courier New" w:hAnsi="Courier New"/>
          <w:sz w:val="14"/>
        </w:rPr>
        <w:t># the original scale and the transformed representation.</w:t>
        <w:br/>
      </w:r>
      <w:r>
        <w:rPr>
          <w:rFonts w:ascii="Courier New" w:hAnsi="Courier New"/>
          <w:sz w:val="14"/>
        </w:rPr>
        <w:t>X_eng = X.copy()</w:t>
        <w:br/>
      </w:r>
      <w:r>
        <w:rPr>
          <w:rFonts w:ascii="Courier New" w:hAnsi="Courier New"/>
          <w:sz w:val="14"/>
        </w:rPr>
        <w:t xml:space="preserve"> </w:t>
        <w:br/>
      </w:r>
      <w:r>
        <w:rPr>
          <w:rFonts w:ascii="Courier New" w:hAnsi="Courier New"/>
          <w:sz w:val="14"/>
        </w:rPr>
        <w:t>for c in ["magnesium", "malic_acid", "color_intensity", "proline"]:</w:t>
        <w:br/>
      </w:r>
      <w:r>
        <w:rPr>
          <w:rFonts w:ascii="Courier New" w:hAnsi="Courier New"/>
          <w:sz w:val="14"/>
        </w:rPr>
        <w:t xml:space="preserve">    X_eng[c + "_log1p"] = np.log1p(X_eng[c])</w:t>
        <w:br/>
      </w:r>
      <w:r>
        <w:rPr>
          <w:rFonts w:ascii="Courier New" w:hAnsi="Courier New"/>
          <w:sz w:val="14"/>
        </w:rPr>
        <w:t xml:space="preserve"> </w:t>
        <w:br/>
      </w:r>
      <w:r>
        <w:rPr>
          <w:rFonts w:ascii="Courier New" w:hAnsi="Courier New"/>
          <w:sz w:val="14"/>
        </w:rPr>
        <w:t># Interpretable feature engineering:</w:t>
        <w:br/>
      </w:r>
      <w:r>
        <w:rPr>
          <w:rFonts w:ascii="Courier New" w:hAnsi="Courier New"/>
          <w:sz w:val="14"/>
        </w:rPr>
        <w:t># ratio = flavonoids relative to total phenols</w:t>
        <w:br/>
      </w:r>
      <w:r>
        <w:rPr>
          <w:rFonts w:ascii="Courier New" w:hAnsi="Courier New"/>
          <w:sz w:val="14"/>
        </w:rPr>
        <w:t># index = combined phenolic signal</w:t>
        <w:br/>
      </w:r>
      <w:r>
        <w:rPr>
          <w:rFonts w:ascii="Courier New" w:hAnsi="Courier New"/>
          <w:sz w:val="14"/>
        </w:rPr>
        <w:t>X_eng["phenol_flav_ratio"] = X_eng["flavanoids"] / (</w:t>
        <w:br/>
      </w:r>
      <w:r>
        <w:rPr>
          <w:rFonts w:ascii="Courier New" w:hAnsi="Courier New"/>
          <w:sz w:val="14"/>
        </w:rPr>
        <w:t xml:space="preserve">    X_eng["total_phenols"] + 1e-6</w:t>
        <w:br/>
      </w:r>
      <w:r>
        <w:rPr>
          <w:rFonts w:ascii="Courier New" w:hAnsi="Courier New"/>
          <w:sz w:val="14"/>
        </w:rPr>
        <w:t>)</w:t>
        <w:br/>
      </w:r>
      <w:r>
        <w:rPr>
          <w:rFonts w:ascii="Courier New" w:hAnsi="Courier New"/>
          <w:sz w:val="14"/>
        </w:rPr>
        <w:t>X_eng["phenol_index"] = (</w:t>
        <w:br/>
      </w:r>
      <w:r>
        <w:rPr>
          <w:rFonts w:ascii="Courier New" w:hAnsi="Courier New"/>
          <w:sz w:val="14"/>
        </w:rPr>
        <w:t xml:space="preserve">    X_eng["total_phenols"] + X_eng["flavanoids"]</w:t>
        <w:br/>
      </w:r>
      <w:r>
        <w:rPr>
          <w:rFonts w:ascii="Courier New" w:hAnsi="Courier New"/>
          <w:sz w:val="14"/>
        </w:rPr>
        <w:t>)</w:t>
        <w:br/>
      </w:r>
      <w:r>
        <w:rPr>
          <w:rFonts w:ascii="Courier New" w:hAnsi="Courier New"/>
          <w:sz w:val="14"/>
        </w:rPr>
        <w:t xml:space="preserve"> </w:t>
        <w:br/>
      </w:r>
      <w:r>
        <w:rPr>
          <w:rFonts w:ascii="Courier New" w:hAnsi="Courier New"/>
          <w:sz w:val="14"/>
        </w:rPr>
        <w:t># ------------------------------------------------------------</w:t>
        <w:br/>
      </w:r>
      <w:r>
        <w:rPr>
          <w:rFonts w:ascii="Courier New" w:hAnsi="Courier New"/>
          <w:sz w:val="14"/>
        </w:rPr>
        <w:t># 3. Train/test split</w:t>
        <w:br/>
      </w:r>
      <w:r>
        <w:rPr>
          <w:rFonts w:ascii="Courier New" w:hAnsi="Courier New"/>
          <w:sz w:val="14"/>
        </w:rPr>
        <w:t># ------------------------------------------------------------</w:t>
        <w:br/>
      </w:r>
      <w:r>
        <w:rPr>
          <w:rFonts w:ascii="Courier New" w:hAnsi="Courier New"/>
          <w:sz w:val="14"/>
        </w:rPr>
        <w:t>X_train, X_test, y_train, y_test = train_test_split(</w:t>
        <w:br/>
      </w:r>
      <w:r>
        <w:rPr>
          <w:rFonts w:ascii="Courier New" w:hAnsi="Courier New"/>
          <w:sz w:val="14"/>
        </w:rPr>
        <w:t xml:space="preserve">    X_eng,</w:t>
        <w:br/>
      </w:r>
      <w:r>
        <w:rPr>
          <w:rFonts w:ascii="Courier New" w:hAnsi="Courier New"/>
          <w:sz w:val="14"/>
        </w:rPr>
        <w:t xml:space="preserve">    y,</w:t>
        <w:br/>
      </w:r>
      <w:r>
        <w:rPr>
          <w:rFonts w:ascii="Courier New" w:hAnsi="Courier New"/>
          <w:sz w:val="14"/>
        </w:rPr>
        <w:t xml:space="preserve">    test_size=0.20,</w:t>
        <w:br/>
      </w:r>
      <w:r>
        <w:rPr>
          <w:rFonts w:ascii="Courier New" w:hAnsi="Courier New"/>
          <w:sz w:val="14"/>
        </w:rPr>
        <w:t xml:space="preserve">    stratify=y,</w:t>
        <w:br/>
      </w:r>
      <w:r>
        <w:rPr>
          <w:rFonts w:ascii="Courier New" w:hAnsi="Courier New"/>
          <w:sz w:val="14"/>
        </w:rPr>
        <w:t xml:space="preserve">    random_state=42</w:t>
        <w:br/>
      </w:r>
      <w:r>
        <w:rPr>
          <w:rFonts w:ascii="Courier New" w:hAnsi="Courier New"/>
          <w:sz w:val="14"/>
        </w:rPr>
        <w:t>)</w:t>
        <w:br/>
      </w:r>
      <w:r>
        <w:rPr>
          <w:rFonts w:ascii="Courier New" w:hAnsi="Courier New"/>
          <w:sz w:val="14"/>
        </w:rPr>
        <w:t xml:space="preserve"> </w:t>
        <w:br/>
      </w:r>
      <w:r>
        <w:rPr>
          <w:rFonts w:ascii="Courier New" w:hAnsi="Courier New"/>
          <w:sz w:val="14"/>
        </w:rPr>
        <w:t># ------------------------------------------------------------</w:t>
        <w:br/>
      </w:r>
      <w:r>
        <w:rPr>
          <w:rFonts w:ascii="Courier New" w:hAnsi="Courier New"/>
          <w:sz w:val="14"/>
        </w:rPr>
        <w:t># 4. Pipeline: scaling + Logistic Regression</w:t>
        <w:br/>
      </w:r>
      <w:r>
        <w:rPr>
          <w:rFonts w:ascii="Courier New" w:hAnsi="Courier New"/>
          <w:sz w:val="14"/>
        </w:rPr>
        <w:t># ------------------------------------------------------------</w:t>
        <w:br/>
      </w:r>
      <w:r>
        <w:rPr>
          <w:rFonts w:ascii="Courier New" w:hAnsi="Courier New"/>
          <w:sz w:val="14"/>
        </w:rPr>
        <w:t>model = Pipeline([</w:t>
        <w:br/>
      </w:r>
      <w:r>
        <w:rPr>
          <w:rFonts w:ascii="Courier New" w:hAnsi="Courier New"/>
          <w:sz w:val="14"/>
        </w:rPr>
        <w:t xml:space="preserve">    ("scaler", StandardScaler()),</w:t>
        <w:br/>
      </w:r>
      <w:r>
        <w:rPr>
          <w:rFonts w:ascii="Courier New" w:hAnsi="Courier New"/>
          <w:sz w:val="14"/>
        </w:rPr>
        <w:t xml:space="preserve">    ("classifier", LogisticRegression(max_iter=2000))</w:t>
        <w:br/>
      </w:r>
      <w:r>
        <w:rPr>
          <w:rFonts w:ascii="Courier New" w:hAnsi="Courier New"/>
          <w:sz w:val="14"/>
        </w:rPr>
        <w:t>])</w:t>
        <w:br/>
      </w:r>
      <w:r>
        <w:rPr>
          <w:rFonts w:ascii="Courier New" w:hAnsi="Courier New"/>
          <w:sz w:val="14"/>
        </w:rPr>
        <w:t xml:space="preserve"> </w:t>
        <w:br/>
      </w:r>
      <w:r>
        <w:rPr>
          <w:rFonts w:ascii="Courier New" w:hAnsi="Courier New"/>
          <w:sz w:val="14"/>
        </w:rPr>
        <w:t>model.fit(X_train, y_train)</w:t>
        <w:br/>
      </w:r>
      <w:r>
        <w:rPr>
          <w:rFonts w:ascii="Courier New" w:hAnsi="Courier New"/>
          <w:sz w:val="14"/>
        </w:rPr>
        <w:t xml:space="preserve"> </w:t>
        <w:br/>
      </w:r>
      <w:r>
        <w:rPr>
          <w:rFonts w:ascii="Courier New" w:hAnsi="Courier New"/>
          <w:sz w:val="14"/>
        </w:rPr>
        <w:t>y_pred = model.predict(X_test)</w:t>
        <w:br/>
      </w:r>
      <w:r>
        <w:rPr>
          <w:rFonts w:ascii="Courier New" w:hAnsi="Courier New"/>
          <w:sz w:val="14"/>
        </w:rPr>
        <w:t>y_proba = model.predict_proba(X_test)</w:t>
        <w:br/>
      </w:r>
      <w:r>
        <w:rPr>
          <w:rFonts w:ascii="Courier New" w:hAnsi="Courier New"/>
          <w:sz w:val="14"/>
        </w:rPr>
        <w:t xml:space="preserve"> </w:t>
        <w:br/>
      </w:r>
      <w:r>
        <w:rPr>
          <w:rFonts w:ascii="Courier New" w:hAnsi="Courier New"/>
          <w:sz w:val="14"/>
        </w:rPr>
        <w:t># ------------------------------------------------------------</w:t>
        <w:br/>
      </w:r>
      <w:r>
        <w:rPr>
          <w:rFonts w:ascii="Courier New" w:hAnsi="Courier New"/>
          <w:sz w:val="14"/>
        </w:rPr>
        <w:t># 5. Test-set evaluation</w:t>
        <w:br/>
      </w:r>
      <w:r>
        <w:rPr>
          <w:rFonts w:ascii="Courier New" w:hAnsi="Courier New"/>
          <w:sz w:val="14"/>
        </w:rPr>
        <w:t># ------------------------------------------------------------</w:t>
        <w:br/>
      </w:r>
      <w:r>
        <w:rPr>
          <w:rFonts w:ascii="Courier New" w:hAnsi="Courier New"/>
          <w:sz w:val="14"/>
        </w:rPr>
        <w:t>accuracy = accuracy_score(y_test, y_pred)</w:t>
        <w:br/>
      </w:r>
      <w:r>
        <w:rPr>
          <w:rFonts w:ascii="Courier New" w:hAnsi="Courier New"/>
          <w:sz w:val="14"/>
        </w:rPr>
        <w:t>precision = precision_score(y_test, y_pred, average="macro")</w:t>
        <w:br/>
      </w:r>
      <w:r>
        <w:rPr>
          <w:rFonts w:ascii="Courier New" w:hAnsi="Courier New"/>
          <w:sz w:val="14"/>
        </w:rPr>
        <w:t>recall = recall_score(y_test, y_pred, average="macro")</w:t>
        <w:br/>
      </w:r>
      <w:r>
        <w:rPr>
          <w:rFonts w:ascii="Courier New" w:hAnsi="Courier New"/>
          <w:sz w:val="14"/>
        </w:rPr>
        <w:t>f1 = f1_score(y_test, y_pred, average="macro")</w:t>
        <w:br/>
      </w:r>
      <w:r>
        <w:rPr>
          <w:rFonts w:ascii="Courier New" w:hAnsi="Courier New"/>
          <w:sz w:val="14"/>
        </w:rPr>
        <w:t>roc_auc = roc_auc_score(</w:t>
        <w:br/>
      </w:r>
      <w:r>
        <w:rPr>
          <w:rFonts w:ascii="Courier New" w:hAnsi="Courier New"/>
          <w:sz w:val="14"/>
        </w:rPr>
        <w:t xml:space="preserve">    y_test, y_proba, multi_class="ovr", average="macro"</w:t>
        <w:br/>
      </w:r>
      <w:r>
        <w:rPr>
          <w:rFonts w:ascii="Courier New" w:hAnsi="Courier New"/>
          <w:sz w:val="14"/>
        </w:rPr>
        <w:t>)</w:t>
        <w:br/>
      </w:r>
      <w:r>
        <w:rPr>
          <w:rFonts w:ascii="Courier New" w:hAnsi="Courier New"/>
          <w:sz w:val="14"/>
        </w:rPr>
        <w:t xml:space="preserve"> </w:t>
        <w:br/>
      </w:r>
      <w:r>
        <w:rPr>
          <w:rFonts w:ascii="Courier New" w:hAnsi="Courier New"/>
          <w:sz w:val="14"/>
        </w:rPr>
        <w:t>print("\nTest-set metrics")</w:t>
        <w:br/>
      </w:r>
      <w:r>
        <w:rPr>
          <w:rFonts w:ascii="Courier New" w:hAnsi="Courier New"/>
          <w:sz w:val="14"/>
        </w:rPr>
        <w:t>print(f"Accuracy:           {accuracy:.4f}")</w:t>
        <w:br/>
      </w:r>
      <w:r>
        <w:rPr>
          <w:rFonts w:ascii="Courier New" w:hAnsi="Courier New"/>
          <w:sz w:val="14"/>
        </w:rPr>
        <w:t>print(f"Macro Precision:    {precision:.4f}")</w:t>
        <w:br/>
      </w:r>
      <w:r>
        <w:rPr>
          <w:rFonts w:ascii="Courier New" w:hAnsi="Courier New"/>
          <w:sz w:val="14"/>
        </w:rPr>
        <w:t>print(f"Macro Recall:       {recall:.4f}")</w:t>
        <w:br/>
      </w:r>
      <w:r>
        <w:rPr>
          <w:rFonts w:ascii="Courier New" w:hAnsi="Courier New"/>
          <w:sz w:val="14"/>
        </w:rPr>
        <w:t>print(f"Macro F1:            {f1:.4f}")</w:t>
        <w:br/>
      </w:r>
      <w:r>
        <w:rPr>
          <w:rFonts w:ascii="Courier New" w:hAnsi="Courier New"/>
          <w:sz w:val="14"/>
        </w:rPr>
        <w:t>print(f"Macro ROC-AUC (OvR): {roc_auc:.4f}")</w:t>
        <w:br/>
      </w:r>
      <w:r>
        <w:rPr>
          <w:rFonts w:ascii="Courier New" w:hAnsi="Courier New"/>
          <w:sz w:val="14"/>
        </w:rPr>
        <w:t xml:space="preserve"> </w:t>
        <w:br/>
      </w:r>
      <w:r>
        <w:rPr>
          <w:rFonts w:ascii="Courier New" w:hAnsi="Courier New"/>
          <w:sz w:val="14"/>
        </w:rPr>
        <w:t>print("\nClassification report:")</w:t>
        <w:br/>
      </w:r>
      <w:r>
        <w:rPr>
          <w:rFonts w:ascii="Courier New" w:hAnsi="Courier New"/>
          <w:sz w:val="14"/>
        </w:rPr>
        <w:t>print(classification_report(y_test, y_pred, target_names=wine.target_names))</w:t>
        <w:br/>
      </w:r>
      <w:r>
        <w:rPr>
          <w:rFonts w:ascii="Courier New" w:hAnsi="Courier New"/>
          <w:sz w:val="14"/>
        </w:rPr>
        <w:t xml:space="preserve"> </w:t>
        <w:br/>
      </w:r>
      <w:r>
        <w:rPr>
          <w:rFonts w:ascii="Courier New" w:hAnsi="Courier New"/>
          <w:sz w:val="14"/>
        </w:rPr>
        <w:t>print("\nConfusion matrix:")</w:t>
        <w:br/>
      </w:r>
      <w:r>
        <w:rPr>
          <w:rFonts w:ascii="Courier New" w:hAnsi="Courier New"/>
          <w:sz w:val="14"/>
        </w:rPr>
        <w:t>print(confusion_matrix(y_test, y_pred))</w:t>
        <w:br/>
      </w:r>
      <w:r>
        <w:rPr>
          <w:rFonts w:ascii="Courier New" w:hAnsi="Courier New"/>
          <w:sz w:val="14"/>
        </w:rPr>
        <w:t xml:space="preserve"> </w:t>
        <w:br/>
      </w:r>
      <w:r>
        <w:rPr>
          <w:rFonts w:ascii="Courier New" w:hAnsi="Courier New"/>
          <w:sz w:val="14"/>
        </w:rPr>
        <w:t># ------------------------------------------------------------</w:t>
        <w:br/>
      </w:r>
      <w:r>
        <w:rPr>
          <w:rFonts w:ascii="Courier New" w:hAnsi="Courier New"/>
          <w:sz w:val="14"/>
        </w:rPr>
        <w:t># 6. Five-fold stratified cross-validation</w:t>
        <w:br/>
      </w:r>
      <w:r>
        <w:rPr>
          <w:rFonts w:ascii="Courier New" w:hAnsi="Courier New"/>
          <w:sz w:val="14"/>
        </w:rPr>
        <w:t># ------------------------------------------------------------</w:t>
        <w:br/>
      </w:r>
      <w:r>
        <w:rPr>
          <w:rFonts w:ascii="Courier New" w:hAnsi="Courier New"/>
          <w:sz w:val="14"/>
        </w:rPr>
        <w:t>cv = StratifiedKFold(n_splits=5, shuffle=True, random_state=42)</w:t>
        <w:br/>
      </w:r>
      <w:r>
        <w:rPr>
          <w:rFonts w:ascii="Courier New" w:hAnsi="Courier New"/>
          <w:sz w:val="14"/>
        </w:rPr>
        <w:t xml:space="preserve"> </w:t>
        <w:br/>
      </w:r>
      <w:r>
        <w:rPr>
          <w:rFonts w:ascii="Courier New" w:hAnsi="Courier New"/>
          <w:sz w:val="14"/>
        </w:rPr>
        <w:t>scoring = {</w:t>
        <w:br/>
      </w:r>
      <w:r>
        <w:rPr>
          <w:rFonts w:ascii="Courier New" w:hAnsi="Courier New"/>
          <w:sz w:val="14"/>
        </w:rPr>
        <w:t xml:space="preserve">    "accuracy": "accuracy",</w:t>
        <w:br/>
      </w:r>
      <w:r>
        <w:rPr>
          <w:rFonts w:ascii="Courier New" w:hAnsi="Courier New"/>
          <w:sz w:val="14"/>
        </w:rPr>
        <w:t xml:space="preserve">    "precision": "precision_macro",</w:t>
        <w:br/>
      </w:r>
      <w:r>
        <w:rPr>
          <w:rFonts w:ascii="Courier New" w:hAnsi="Courier New"/>
          <w:sz w:val="14"/>
        </w:rPr>
        <w:t xml:space="preserve">    "recall": "recall_macro",</w:t>
        <w:br/>
      </w:r>
      <w:r>
        <w:rPr>
          <w:rFonts w:ascii="Courier New" w:hAnsi="Courier New"/>
          <w:sz w:val="14"/>
        </w:rPr>
        <w:t xml:space="preserve">    "f1": "f1_macro",</w:t>
        <w:br/>
      </w:r>
      <w:r>
        <w:rPr>
          <w:rFonts w:ascii="Courier New" w:hAnsi="Courier New"/>
          <w:sz w:val="14"/>
        </w:rPr>
        <w:t xml:space="preserve">    "roc_auc": "roc_auc_ovr"</w:t>
        <w:br/>
      </w:r>
      <w:r>
        <w:rPr>
          <w:rFonts w:ascii="Courier New" w:hAnsi="Courier New"/>
          <w:sz w:val="14"/>
        </w:rPr>
        <w:t>}</w:t>
        <w:br/>
      </w:r>
      <w:r>
        <w:rPr>
          <w:rFonts w:ascii="Courier New" w:hAnsi="Courier New"/>
          <w:sz w:val="14"/>
        </w:rPr>
        <w:t xml:space="preserve"> </w:t>
        <w:br/>
      </w:r>
      <w:r>
        <w:rPr>
          <w:rFonts w:ascii="Courier New" w:hAnsi="Courier New"/>
          <w:sz w:val="14"/>
        </w:rPr>
        <w:t>cv_results = cross_validate(</w:t>
        <w:br/>
      </w:r>
      <w:r>
        <w:rPr>
          <w:rFonts w:ascii="Courier New" w:hAnsi="Courier New"/>
          <w:sz w:val="14"/>
        </w:rPr>
        <w:t xml:space="preserve">    model,</w:t>
        <w:br/>
      </w:r>
      <w:r>
        <w:rPr>
          <w:rFonts w:ascii="Courier New" w:hAnsi="Courier New"/>
          <w:sz w:val="14"/>
        </w:rPr>
        <w:t xml:space="preserve">    X_eng,</w:t>
        <w:br/>
      </w:r>
      <w:r>
        <w:rPr>
          <w:rFonts w:ascii="Courier New" w:hAnsi="Courier New"/>
          <w:sz w:val="14"/>
        </w:rPr>
        <w:t xml:space="preserve">    y,</w:t>
        <w:br/>
      </w:r>
      <w:r>
        <w:rPr>
          <w:rFonts w:ascii="Courier New" w:hAnsi="Courier New"/>
          <w:sz w:val="14"/>
        </w:rPr>
        <w:t xml:space="preserve">    cv=cv,</w:t>
        <w:br/>
      </w:r>
      <w:r>
        <w:rPr>
          <w:rFonts w:ascii="Courier New" w:hAnsi="Courier New"/>
          <w:sz w:val="14"/>
        </w:rPr>
        <w:t xml:space="preserve">    scoring=scoring</w:t>
        <w:br/>
      </w:r>
      <w:r>
        <w:rPr>
          <w:rFonts w:ascii="Courier New" w:hAnsi="Courier New"/>
          <w:sz w:val="14"/>
        </w:rPr>
        <w:t>)</w:t>
        <w:br/>
      </w:r>
      <w:r>
        <w:rPr>
          <w:rFonts w:ascii="Courier New" w:hAnsi="Courier New"/>
          <w:sz w:val="14"/>
        </w:rPr>
        <w:t xml:space="preserve"> </w:t>
        <w:br/>
      </w:r>
      <w:r>
        <w:rPr>
          <w:rFonts w:ascii="Courier New" w:hAnsi="Courier New"/>
          <w:sz w:val="14"/>
        </w:rPr>
        <w:t>print("\n5-fold cross-validation:")</w:t>
        <w:br/>
      </w:r>
      <w:r>
        <w:rPr>
          <w:rFonts w:ascii="Courier New" w:hAnsi="Courier New"/>
          <w:sz w:val="14"/>
        </w:rPr>
        <w:t>for metric in scoring:</w:t>
        <w:br/>
      </w:r>
      <w:r>
        <w:rPr>
          <w:rFonts w:ascii="Courier New" w:hAnsi="Courier New"/>
          <w:sz w:val="14"/>
        </w:rPr>
        <w:t xml:space="preserve">    scores = cv_results["test_" + metric]</w:t>
        <w:br/>
      </w:r>
      <w:r>
        <w:rPr>
          <w:rFonts w:ascii="Courier New" w:hAnsi="Courier New"/>
          <w:sz w:val="14"/>
        </w:rPr>
        <w:t xml:space="preserve">    print(</w:t>
        <w:br/>
      </w:r>
      <w:r>
        <w:rPr>
          <w:rFonts w:ascii="Courier New" w:hAnsi="Courier New"/>
          <w:sz w:val="14"/>
        </w:rPr>
        <w:t xml:space="preserve">        f"{metric:10s}: mean={scores.mean():.4f}, "</w:t>
        <w:br/>
      </w:r>
      <w:r>
        <w:rPr>
          <w:rFonts w:ascii="Courier New" w:hAnsi="Courier New"/>
          <w:sz w:val="14"/>
        </w:rPr>
        <w:t xml:space="preserve">        f"std={scores.std():.4f}"</w:t>
        <w:br/>
      </w:r>
      <w:r>
        <w:rPr>
          <w:rFonts w:ascii="Courier New" w:hAnsi="Courier New"/>
          <w:sz w:val="14"/>
        </w:rPr>
        <w:t xml:space="preserve">    )</w:t>
        <w:br/>
      </w:r>
      <w:r>
        <w:rPr>
          <w:rFonts w:ascii="Courier New" w:hAnsi="Courier New"/>
          <w:sz w:val="14"/>
        </w:rPr>
        <w:t xml:space="preserve"> </w:t>
        <w:br/>
      </w:r>
      <w:r>
        <w:rPr>
          <w:rFonts w:ascii="Courier New" w:hAnsi="Courier New"/>
          <w:sz w:val="14"/>
        </w:rPr>
        <w:t># ------------------------------------------------------------</w:t>
        <w:br/>
      </w:r>
      <w:r>
        <w:rPr>
          <w:rFonts w:ascii="Courier New" w:hAnsi="Courier New"/>
          <w:sz w:val="14"/>
        </w:rPr>
        <w:t># 7. Aggregation examples</w:t>
        <w:br/>
      </w:r>
      <w:r>
        <w:rPr>
          <w:rFonts w:ascii="Courier New" w:hAnsi="Courier New"/>
          <w:sz w:val="14"/>
        </w:rPr>
        <w:t># ------------------------------------------------------------</w:t>
        <w:br/>
      </w:r>
      <w:r>
        <w:rPr>
          <w:rFonts w:ascii="Courier New" w:hAnsi="Courier New"/>
          <w:sz w:val="14"/>
        </w:rPr>
        <w:t>class_summary = (</w:t>
        <w:br/>
      </w:r>
      <w:r>
        <w:rPr>
          <w:rFonts w:ascii="Courier New" w:hAnsi="Courier New"/>
          <w:sz w:val="14"/>
        </w:rPr>
        <w:t xml:space="preserve">    df.groupby(["target", "target_name"])[feature_cols]</w:t>
        <w:br/>
      </w:r>
      <w:r>
        <w:rPr>
          <w:rFonts w:ascii="Courier New" w:hAnsi="Courier New"/>
          <w:sz w:val="14"/>
        </w:rPr>
        <w:t xml:space="preserve">      .mean()</w:t>
        <w:br/>
      </w:r>
      <w:r>
        <w:rPr>
          <w:rFonts w:ascii="Courier New" w:hAnsi="Courier New"/>
          <w:sz w:val="14"/>
        </w:rPr>
        <w:t xml:space="preserve">      .round(3)</w:t>
        <w:br/>
      </w:r>
      <w:r>
        <w:rPr>
          <w:rFonts w:ascii="Courier New" w:hAnsi="Courier New"/>
          <w:sz w:val="14"/>
        </w:rPr>
        <w:t>)</w:t>
        <w:br/>
      </w:r>
      <w:r>
        <w:rPr>
          <w:rFonts w:ascii="Courier New" w:hAnsi="Courier New"/>
          <w:sz w:val="14"/>
        </w:rPr>
        <w:t xml:space="preserve"> </w:t>
        <w:br/>
      </w:r>
      <w:r>
        <w:rPr>
          <w:rFonts w:ascii="Courier New" w:hAnsi="Courier New"/>
          <w:sz w:val="14"/>
        </w:rPr>
        <w:t>print("\nMean feature values by class:")</w:t>
        <w:br/>
      </w:r>
      <w:r>
        <w:rPr>
          <w:rFonts w:ascii="Courier New" w:hAnsi="Courier New"/>
          <w:sz w:val="14"/>
        </w:rPr>
        <w:t>print(class_summary)</w:t>
        <w:br/>
      </w:r>
      <w:r>
        <w:rPr>
          <w:rFonts w:ascii="Courier New" w:hAnsi="Courier New"/>
          <w:sz w:val="14"/>
        </w:rPr>
        <w:t xml:space="preserve"> </w:t>
        <w:br/>
      </w:r>
      <w:r>
        <w:rPr>
          <w:rFonts w:ascii="Courier New" w:hAnsi="Courier New"/>
          <w:sz w:val="14"/>
        </w:rPr>
        <w:t>df["alcohol_band"] = pd.cut(</w:t>
        <w:br/>
      </w:r>
      <w:r>
        <w:rPr>
          <w:rFonts w:ascii="Courier New" w:hAnsi="Courier New"/>
          <w:sz w:val="14"/>
        </w:rPr>
        <w:t xml:space="preserve">    df["alcohol"],</w:t>
        <w:br/>
      </w:r>
      <w:r>
        <w:rPr>
          <w:rFonts w:ascii="Courier New" w:hAnsi="Courier New"/>
          <w:sz w:val="14"/>
        </w:rPr>
        <w:t xml:space="preserve">    bins=[10.9, 12.0, 13.0, 14.0, 15.0],</w:t>
        <w:br/>
      </w:r>
      <w:r>
        <w:rPr>
          <w:rFonts w:ascii="Courier New" w:hAnsi="Courier New"/>
          <w:sz w:val="14"/>
        </w:rPr>
        <w:t xml:space="preserve">    labels=["11–12", "12–13", "13–14", "14–15"],</w:t>
        <w:br/>
      </w:r>
      <w:r>
        <w:rPr>
          <w:rFonts w:ascii="Courier New" w:hAnsi="Courier New"/>
          <w:sz w:val="14"/>
        </w:rPr>
        <w:t xml:space="preserve">    include_lowest=True</w:t>
        <w:br/>
      </w:r>
      <w:r>
        <w:rPr>
          <w:rFonts w:ascii="Courier New" w:hAnsi="Courier New"/>
          <w:sz w:val="14"/>
        </w:rPr>
        <w:t>)</w:t>
        <w:br/>
      </w:r>
      <w:r>
        <w:rPr>
          <w:rFonts w:ascii="Courier New" w:hAnsi="Courier New"/>
          <w:sz w:val="14"/>
        </w:rPr>
        <w:t xml:space="preserve"> </w:t>
        <w:br/>
      </w:r>
      <w:r>
        <w:rPr>
          <w:rFonts w:ascii="Courier New" w:hAnsi="Courier New"/>
          <w:sz w:val="14"/>
        </w:rPr>
        <w:t>alcohol_summary = (</w:t>
        <w:br/>
      </w:r>
      <w:r>
        <w:rPr>
          <w:rFonts w:ascii="Courier New" w:hAnsi="Courier New"/>
          <w:sz w:val="14"/>
        </w:rPr>
        <w:t xml:space="preserve">    df.groupby("alcohol_band", observed=False)</w:t>
        <w:br/>
      </w:r>
      <w:r>
        <w:rPr>
          <w:rFonts w:ascii="Courier New" w:hAnsi="Courier New"/>
          <w:sz w:val="14"/>
        </w:rPr>
        <w:t xml:space="preserve">      .agg(</w:t>
        <w:br/>
      </w:r>
      <w:r>
        <w:rPr>
          <w:rFonts w:ascii="Courier New" w:hAnsi="Courier New"/>
          <w:sz w:val="14"/>
        </w:rPr>
        <w:t xml:space="preserve">          samples=("target", "size"),</w:t>
        <w:br/>
      </w:r>
      <w:r>
        <w:rPr>
          <w:rFonts w:ascii="Courier New" w:hAnsi="Courier New"/>
          <w:sz w:val="14"/>
        </w:rPr>
        <w:t xml:space="preserve">          mean_proline=("proline", "mean"),</w:t>
        <w:br/>
      </w:r>
      <w:r>
        <w:rPr>
          <w:rFonts w:ascii="Courier New" w:hAnsi="Courier New"/>
          <w:sz w:val="14"/>
        </w:rPr>
        <w:t xml:space="preserve">          class_0_share=("target", lambda s: (s == 0).mean()),</w:t>
        <w:br/>
      </w:r>
      <w:r>
        <w:rPr>
          <w:rFonts w:ascii="Courier New" w:hAnsi="Courier New"/>
          <w:sz w:val="14"/>
        </w:rPr>
        <w:t xml:space="preserve">          class_1_share=("target", lambda s: (s == 1).mean()),</w:t>
        <w:br/>
      </w:r>
      <w:r>
        <w:rPr>
          <w:rFonts w:ascii="Courier New" w:hAnsi="Courier New"/>
          <w:sz w:val="14"/>
        </w:rPr>
        <w:t xml:space="preserve">          class_2_share=("target", lambda s: (s == 2).mean()),</w:t>
        <w:br/>
      </w:r>
      <w:r>
        <w:rPr>
          <w:rFonts w:ascii="Courier New" w:hAnsi="Courier New"/>
          <w:sz w:val="14"/>
        </w:rPr>
        <w:t xml:space="preserve">      )</w:t>
        <w:br/>
      </w:r>
      <w:r>
        <w:rPr>
          <w:rFonts w:ascii="Courier New" w:hAnsi="Courier New"/>
          <w:sz w:val="14"/>
        </w:rPr>
        <w:t>)</w:t>
        <w:br/>
      </w:r>
      <w:r>
        <w:rPr>
          <w:rFonts w:ascii="Courier New" w:hAnsi="Courier New"/>
          <w:sz w:val="14"/>
        </w:rPr>
        <w:t xml:space="preserve"> </w:t>
        <w:br/>
      </w:r>
      <w:r>
        <w:rPr>
          <w:rFonts w:ascii="Courier New" w:hAnsi="Courier New"/>
          <w:sz w:val="14"/>
        </w:rPr>
        <w:t>print("\nAlcohol-band aggregation:")</w:t>
        <w:br/>
      </w:r>
      <w:r>
        <w:rPr>
          <w:rFonts w:ascii="Courier New" w:hAnsi="Courier New"/>
          <w:sz w:val="14"/>
        </w:rPr>
        <w:t>print(alcohol_summary.round(3))</w:t>
        <w:br/>
      </w:r>
      <w:r>
        <w:rPr>
          <w:rFonts w:ascii="Courier New" w:hAnsi="Courier New"/>
          <w:sz w:val="14"/>
        </w:rPr>
        <w:t xml:space="preserve"> </w:t>
        <w:br/>
      </w:r>
      <w:r>
        <w:rPr>
          <w:rFonts w:ascii="Courier New" w:hAnsi="Courier New"/>
          <w:sz w:val="14"/>
        </w:rPr>
        <w:t># ------------------------------------------------------------</w:t>
        <w:br/>
      </w:r>
      <w:r>
        <w:rPr>
          <w:rFonts w:ascii="Courier New" w:hAnsi="Courier New"/>
          <w:sz w:val="14"/>
        </w:rPr>
        <w:t># 8. Fully annotated visualizations</w:t>
        <w:br/>
      </w:r>
      <w:r>
        <w:rPr>
          <w:rFonts w:ascii="Courier New" w:hAnsi="Courier New"/>
          <w:sz w:val="14"/>
        </w:rPr>
        <w:t># ------------------------------------------------------------</w:t>
        <w:br/>
      </w:r>
      <w:r>
        <w:rPr>
          <w:rFonts w:ascii="Courier New" w:hAnsi="Courier New"/>
          <w:sz w:val="14"/>
        </w:rPr>
        <w:t xml:space="preserve"> </w:t>
        <w:br/>
      </w:r>
      <w:r>
        <w:rPr>
          <w:rFonts w:ascii="Courier New" w:hAnsi="Courier New"/>
          <w:sz w:val="14"/>
        </w:rPr>
        <w:t># Class distribution</w:t>
        <w:br/>
      </w:r>
      <w:r>
        <w:rPr>
          <w:rFonts w:ascii="Courier New" w:hAnsi="Courier New"/>
          <w:sz w:val="14"/>
        </w:rPr>
        <w:t>counts = df["target_name"].value_counts().reindex(wine.target_names)</w:t>
        <w:br/>
      </w:r>
      <w:r>
        <w:rPr>
          <w:rFonts w:ascii="Courier New" w:hAnsi="Courier New"/>
          <w:sz w:val="14"/>
        </w:rPr>
        <w:t>fig, ax = plt.subplots(figsize=(7, 4.5))</w:t>
        <w:br/>
      </w:r>
      <w:r>
        <w:rPr>
          <w:rFonts w:ascii="Courier New" w:hAnsi="Courier New"/>
          <w:sz w:val="14"/>
        </w:rPr>
        <w:t>bars = ax.bar(counts.index, counts.values)</w:t>
        <w:br/>
      </w:r>
      <w:r>
        <w:rPr>
          <w:rFonts w:ascii="Courier New" w:hAnsi="Courier New"/>
          <w:sz w:val="14"/>
        </w:rPr>
        <w:t>ax.set_title("Wine Cultivar Class Distribution")</w:t>
        <w:br/>
      </w:r>
      <w:r>
        <w:rPr>
          <w:rFonts w:ascii="Courier New" w:hAnsi="Courier New"/>
          <w:sz w:val="14"/>
        </w:rPr>
        <w:t>ax.set_xlabel("Cultivar class")</w:t>
        <w:br/>
      </w:r>
      <w:r>
        <w:rPr>
          <w:rFonts w:ascii="Courier New" w:hAnsi="Courier New"/>
          <w:sz w:val="14"/>
        </w:rPr>
        <w:t>ax.set_ylabel("Number of samples")</w:t>
        <w:br/>
      </w:r>
      <w:r>
        <w:rPr>
          <w:rFonts w:ascii="Courier New" w:hAnsi="Courier New"/>
          <w:sz w:val="14"/>
        </w:rPr>
        <w:t>ax.grid(axis="y", alpha=0.25)</w:t>
        <w:br/>
      </w:r>
      <w:r>
        <w:rPr>
          <w:rFonts w:ascii="Courier New" w:hAnsi="Courier New"/>
          <w:sz w:val="14"/>
        </w:rPr>
        <w:t>for b, v in zip(bars, counts.values):</w:t>
        <w:br/>
      </w:r>
      <w:r>
        <w:rPr>
          <w:rFonts w:ascii="Courier New" w:hAnsi="Courier New"/>
          <w:sz w:val="14"/>
        </w:rPr>
        <w:t xml:space="preserve">    ax.annotate(</w:t>
        <w:br/>
      </w:r>
      <w:r>
        <w:rPr>
          <w:rFonts w:ascii="Courier New" w:hAnsi="Courier New"/>
          <w:sz w:val="14"/>
        </w:rPr>
        <w:t xml:space="preserve">        f"{v} samples ({v/len(df):.1%})",</w:t>
        <w:br/>
      </w:r>
      <w:r>
        <w:rPr>
          <w:rFonts w:ascii="Courier New" w:hAnsi="Courier New"/>
          <w:sz w:val="14"/>
        </w:rPr>
        <w:t xml:space="preserve">        xy=(b.get_x() + b.get_width()/2, v),</w:t>
        <w:br/>
      </w:r>
      <w:r>
        <w:rPr>
          <w:rFonts w:ascii="Courier New" w:hAnsi="Courier New"/>
          <w:sz w:val="14"/>
        </w:rPr>
        <w:t xml:space="preserve">        xytext=(0, 6),</w:t>
        <w:br/>
      </w:r>
      <w:r>
        <w:rPr>
          <w:rFonts w:ascii="Courier New" w:hAnsi="Courier New"/>
          <w:sz w:val="14"/>
        </w:rPr>
        <w:t xml:space="preserve">        textcoords="offset points",</w:t>
        <w:br/>
      </w:r>
      <w:r>
        <w:rPr>
          <w:rFonts w:ascii="Courier New" w:hAnsi="Courier New"/>
          <w:sz w:val="14"/>
        </w:rPr>
        <w:t xml:space="preserve">        ha="center"</w:t>
        <w:br/>
      </w:r>
      <w:r>
        <w:rPr>
          <w:rFonts w:ascii="Courier New" w:hAnsi="Courier New"/>
          <w:sz w:val="14"/>
        </w:rPr>
        <w:t xml:space="preserve">    )</w:t>
        <w:br/>
      </w:r>
      <w:r>
        <w:rPr>
          <w:rFonts w:ascii="Courier New" w:hAnsi="Courier New"/>
          <w:sz w:val="14"/>
        </w:rPr>
        <w:t>plt.tight_layout()</w:t>
        <w:br/>
      </w:r>
      <w:r>
        <w:rPr>
          <w:rFonts w:ascii="Courier New" w:hAnsi="Courier New"/>
          <w:sz w:val="14"/>
        </w:rPr>
        <w:t>plt.show()</w:t>
        <w:br/>
      </w:r>
      <w:r>
        <w:rPr>
          <w:rFonts w:ascii="Courier New" w:hAnsi="Courier New"/>
          <w:sz w:val="14"/>
        </w:rPr>
        <w:t xml:space="preserve"> </w:t>
        <w:br/>
      </w:r>
      <w:r>
        <w:rPr>
          <w:rFonts w:ascii="Courier New" w:hAnsi="Courier New"/>
          <w:sz w:val="14"/>
        </w:rPr>
        <w:t># Confusion matrix</w:t>
        <w:br/>
      </w:r>
      <w:r>
        <w:rPr>
          <w:rFonts w:ascii="Courier New" w:hAnsi="Courier New"/>
          <w:sz w:val="14"/>
        </w:rPr>
        <w:t>cm = confusion_matrix(y_test, y_pred)</w:t>
        <w:br/>
      </w:r>
      <w:r>
        <w:rPr>
          <w:rFonts w:ascii="Courier New" w:hAnsi="Courier New"/>
          <w:sz w:val="14"/>
        </w:rPr>
        <w:t>fig, ax = plt.subplots(figsize=(6, 5))</w:t>
        <w:br/>
      </w:r>
      <w:r>
        <w:rPr>
          <w:rFonts w:ascii="Courier New" w:hAnsi="Courier New"/>
          <w:sz w:val="14"/>
        </w:rPr>
        <w:t>ax.imshow(cm)</w:t>
        <w:br/>
      </w:r>
      <w:r>
        <w:rPr>
          <w:rFonts w:ascii="Courier New" w:hAnsi="Courier New"/>
          <w:sz w:val="14"/>
        </w:rPr>
        <w:t>ax.set_title("Confusion Matrix — Test Set")</w:t>
        <w:br/>
      </w:r>
      <w:r>
        <w:rPr>
          <w:rFonts w:ascii="Courier New" w:hAnsi="Courier New"/>
          <w:sz w:val="14"/>
        </w:rPr>
        <w:t>ax.set_xlabel("Predicted class")</w:t>
        <w:br/>
      </w:r>
      <w:r>
        <w:rPr>
          <w:rFonts w:ascii="Courier New" w:hAnsi="Courier New"/>
          <w:sz w:val="14"/>
        </w:rPr>
        <w:t>ax.set_ylabel("Actual class")</w:t>
        <w:br/>
      </w:r>
      <w:r>
        <w:rPr>
          <w:rFonts w:ascii="Courier New" w:hAnsi="Courier New"/>
          <w:sz w:val="14"/>
        </w:rPr>
        <w:t>ax.set_xticks(range(3), wine.target_names)</w:t>
        <w:br/>
      </w:r>
      <w:r>
        <w:rPr>
          <w:rFonts w:ascii="Courier New" w:hAnsi="Courier New"/>
          <w:sz w:val="14"/>
        </w:rPr>
        <w:t>ax.set_yticks(range(3), wine.target_names)</w:t>
        <w:br/>
      </w:r>
      <w:r>
        <w:rPr>
          <w:rFonts w:ascii="Courier New" w:hAnsi="Courier New"/>
          <w:sz w:val="14"/>
        </w:rPr>
        <w:t>for i in range(cm.shape[0]):</w:t>
        <w:br/>
      </w:r>
      <w:r>
        <w:rPr>
          <w:rFonts w:ascii="Courier New" w:hAnsi="Courier New"/>
          <w:sz w:val="14"/>
        </w:rPr>
        <w:t xml:space="preserve">    for j in range(cm.shape[1]):</w:t>
        <w:br/>
      </w:r>
      <w:r>
        <w:rPr>
          <w:rFonts w:ascii="Courier New" w:hAnsi="Courier New"/>
          <w:sz w:val="14"/>
        </w:rPr>
        <w:t xml:space="preserve">        ax.text(j, i, str(cm[i, j]), ha="center", va="center")</w:t>
        <w:br/>
      </w:r>
      <w:r>
        <w:rPr>
          <w:rFonts w:ascii="Courier New" w:hAnsi="Courier New"/>
          <w:sz w:val="14"/>
        </w:rPr>
        <w:t>plt.tight_layout()</w:t>
        <w:br/>
      </w:r>
      <w:r>
        <w:rPr>
          <w:rFonts w:ascii="Courier New" w:hAnsi="Courier New"/>
          <w:sz w:val="14"/>
        </w:rPr>
        <w:t>plt.show()</w:t>
        <w:br/>
      </w:r>
      <w:r>
        <w:rPr>
          <w:rFonts w:ascii="Courier New" w:hAnsi="Courier New"/>
          <w:sz w:val="14"/>
        </w:rPr>
        <w:t xml:space="preserve"> </w:t>
        <w:br/>
      </w:r>
      <w:r>
        <w:rPr>
          <w:rFonts w:ascii="Courier New" w:hAnsi="Courier New"/>
          <w:sz w:val="14"/>
        </w:rPr>
        <w:t># ------------------------------------------------------------</w:t>
        <w:br/>
      </w:r>
      <w:r>
        <w:rPr>
          <w:rFonts w:ascii="Courier New" w:hAnsi="Courier New"/>
          <w:sz w:val="14"/>
        </w:rPr>
        <w:t># 9. Model interpretation</w:t>
        <w:br/>
      </w:r>
      <w:r>
        <w:rPr>
          <w:rFonts w:ascii="Courier New" w:hAnsi="Courier New"/>
          <w:sz w:val="14"/>
        </w:rPr>
        <w:t># ------------------------------------------------------------</w:t>
        <w:br/>
      </w:r>
      <w:r>
        <w:rPr>
          <w:rFonts w:ascii="Courier New" w:hAnsi="Courier New"/>
          <w:sz w:val="14"/>
        </w:rPr>
        <w:t>coef = model.named_steps["classifier"].coef_</w:t>
        <w:br/>
      </w:r>
      <w:r>
        <w:rPr>
          <w:rFonts w:ascii="Courier New" w:hAnsi="Courier New"/>
          <w:sz w:val="14"/>
        </w:rPr>
        <w:t>importance = np.mean(np.abs(coef), axis=0)</w:t>
        <w:br/>
      </w:r>
      <w:r>
        <w:rPr>
          <w:rFonts w:ascii="Courier New" w:hAnsi="Courier New"/>
          <w:sz w:val="14"/>
        </w:rPr>
        <w:t xml:space="preserve"> </w:t>
        <w:br/>
      </w:r>
      <w:r>
        <w:rPr>
          <w:rFonts w:ascii="Courier New" w:hAnsi="Courier New"/>
          <w:sz w:val="14"/>
        </w:rPr>
        <w:t>importance_df = pd.DataFrame({</w:t>
        <w:br/>
      </w:r>
      <w:r>
        <w:rPr>
          <w:rFonts w:ascii="Courier New" w:hAnsi="Courier New"/>
          <w:sz w:val="14"/>
        </w:rPr>
        <w:t xml:space="preserve">    "feature": X_eng.columns,</w:t>
        <w:br/>
      </w:r>
      <w:r>
        <w:rPr>
          <w:rFonts w:ascii="Courier New" w:hAnsi="Courier New"/>
          <w:sz w:val="14"/>
        </w:rPr>
        <w:t xml:space="preserve">    "mean_abs_coefficient": importance</w:t>
        <w:br/>
      </w:r>
      <w:r>
        <w:rPr>
          <w:rFonts w:ascii="Courier New" w:hAnsi="Courier New"/>
          <w:sz w:val="14"/>
        </w:rPr>
        <w:t>}).sort_values("mean_abs_coefficient", ascending=False)</w:t>
        <w:br/>
      </w:r>
      <w:r>
        <w:rPr>
          <w:rFonts w:ascii="Courier New" w:hAnsi="Courier New"/>
          <w:sz w:val="14"/>
        </w:rPr>
        <w:t xml:space="preserve"> </w:t>
        <w:br/>
      </w:r>
      <w:r>
        <w:rPr>
          <w:rFonts w:ascii="Courier New" w:hAnsi="Courier New"/>
          <w:sz w:val="14"/>
        </w:rPr>
        <w:t>print("\nTop 10 features by mean absolute coefficient:")</w:t>
        <w:br/>
      </w:r>
      <w:r>
        <w:rPr>
          <w:rFonts w:ascii="Courier New" w:hAnsi="Courier New"/>
          <w:sz w:val="14"/>
        </w:rPr>
        <w:t>print(importance_df.head(10).to_string(index=False))</w:t>
      </w:r>
    </w:p>
    <w:p>
      <w:pPr>
        <w:pStyle w:val="Heading1"/>
      </w:pPr>
      <w:r>
        <w:t>16. Dataset and References</w:t>
      </w:r>
    </w:p>
    <w:p>
      <w:pPr>
        <w:pStyle w:val="ListBullet"/>
      </w:pPr>
      <w:r>
        <w:t>UCI Machine Learning Repository — Wine Dataset: https://archive.ics.uci.edu/dataset/109/wine</w:t>
      </w:r>
    </w:p>
    <w:p>
      <w:pPr>
        <w:pStyle w:val="ListBullet"/>
      </w:pPr>
      <w:r>
        <w:t>Scikit-learn — load_wine: https://sklearn.org/stable/modules/generated/sklearn.datasets.load_wine.html</w:t>
      </w:r>
    </w:p>
    <w:p>
      <w:pPr>
        <w:pStyle w:val="ListBullet"/>
      </w:pPr>
      <w:r>
        <w:t>Scikit-learn — LogisticRegression: https://scikit-learn.org/stable/modules/generated/sklearn.linear_model.LogisticRegression.html</w:t>
      </w:r>
    </w:p>
    <w:p>
      <w:pPr>
        <w:pStyle w:val="ListBullet"/>
      </w:pPr>
      <w:r>
        <w:t>Scikit-learn — Cross-validation: https://scikit-learn.org/stable/modules/cross_validation.html</w:t>
      </w:r>
    </w:p>
    <w:p>
      <w:pPr>
        <w:pStyle w:val="ListBullet"/>
      </w:pPr>
      <w:r>
        <w:t>Scikit-learn — Classification metrics: https://scikit-learn.org/stable/api/sklearn.metrics.html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